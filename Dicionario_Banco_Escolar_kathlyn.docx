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BCE1" w14:textId="77777777" w:rsidR="009D54BF" w:rsidRPr="009430F0" w:rsidRDefault="00000000" w:rsidP="009430F0">
      <w:pPr>
        <w:pStyle w:val="Ttulo1"/>
        <w:jc w:val="center"/>
        <w:rPr>
          <w:color w:val="auto"/>
        </w:rPr>
      </w:pPr>
      <w:r w:rsidRPr="009430F0">
        <w:rPr>
          <w:color w:val="auto"/>
        </w:rPr>
        <w:t>DICIONÁRIO DE DADOS</w:t>
      </w:r>
    </w:p>
    <w:p w14:paraId="5AABCB71" w14:textId="5B19A187" w:rsidR="009D54BF" w:rsidRPr="009430F0" w:rsidRDefault="00000000" w:rsidP="009430F0">
      <w:pPr>
        <w:pStyle w:val="Ttulo1"/>
        <w:jc w:val="center"/>
        <w:rPr>
          <w:color w:val="auto"/>
        </w:rPr>
      </w:pPr>
      <w:r w:rsidRPr="009430F0">
        <w:rPr>
          <w:color w:val="auto"/>
          <w:sz w:val="40"/>
        </w:rPr>
        <w:t>BANCO DE DADOS</w:t>
      </w:r>
    </w:p>
    <w:p w14:paraId="57D94A5F" w14:textId="26136755" w:rsidR="009430F0" w:rsidRDefault="00000000">
      <w:pPr>
        <w:spacing w:before="480"/>
        <w:jc w:val="center"/>
        <w:rPr>
          <w:sz w:val="28"/>
        </w:rPr>
      </w:pPr>
      <w:proofErr w:type="spellStart"/>
      <w:r>
        <w:rPr>
          <w:sz w:val="28"/>
        </w:rPr>
        <w:t>Aluno</w:t>
      </w:r>
      <w:proofErr w:type="spellEnd"/>
      <w:r>
        <w:rPr>
          <w:sz w:val="28"/>
        </w:rPr>
        <w:t xml:space="preserve">: </w:t>
      </w:r>
      <w:r w:rsidR="009430F0">
        <w:rPr>
          <w:sz w:val="28"/>
        </w:rPr>
        <w:t xml:space="preserve">Kathlyn Bicalho Alves </w:t>
      </w:r>
    </w:p>
    <w:p w14:paraId="0BA8A7BD" w14:textId="7F3964B4" w:rsidR="009D54BF" w:rsidRDefault="00000000">
      <w:pPr>
        <w:spacing w:before="480"/>
        <w:jc w:val="center"/>
        <w:rPr>
          <w:sz w:val="28"/>
        </w:rPr>
      </w:pPr>
      <w:proofErr w:type="spellStart"/>
      <w:r>
        <w:rPr>
          <w:sz w:val="28"/>
        </w:rPr>
        <w:t>Turma</w:t>
      </w:r>
      <w:proofErr w:type="spellEnd"/>
      <w:r>
        <w:rPr>
          <w:sz w:val="28"/>
        </w:rPr>
        <w:t>: 3DS</w:t>
      </w:r>
    </w:p>
    <w:p w14:paraId="144FE7EC" w14:textId="1292D573" w:rsidR="009430F0" w:rsidRDefault="009430F0">
      <w:pPr>
        <w:spacing w:before="480"/>
        <w:jc w:val="center"/>
      </w:pPr>
      <w:r>
        <w:rPr>
          <w:sz w:val="28"/>
        </w:rPr>
        <w:t>ETEC</w:t>
      </w:r>
    </w:p>
    <w:p w14:paraId="6037B089" w14:textId="77777777" w:rsidR="009D54BF" w:rsidRDefault="00000000">
      <w:pPr>
        <w:spacing w:before="1400"/>
        <w:jc w:val="center"/>
      </w:pPr>
      <w:r>
        <w:rPr>
          <w:i/>
          <w:sz w:val="20"/>
        </w:rPr>
        <w:t>Documento de referência — estrutura, campos, relacionamentos e views</w:t>
      </w:r>
    </w:p>
    <w:p w14:paraId="537C5E6C" w14:textId="77777777" w:rsidR="009D54BF" w:rsidRDefault="00000000">
      <w:r>
        <w:br w:type="page"/>
      </w:r>
    </w:p>
    <w:p w14:paraId="653F293A" w14:textId="77777777" w:rsidR="009D54BF" w:rsidRPr="007F6451" w:rsidRDefault="00000000">
      <w:pPr>
        <w:pStyle w:val="Ttulo1"/>
        <w:rPr>
          <w:color w:val="EE0000"/>
        </w:rPr>
      </w:pPr>
      <w:r w:rsidRPr="007F6451">
        <w:rPr>
          <w:color w:val="EE0000"/>
        </w:rPr>
        <w:lastRenderedPageBreak/>
        <w:t>1. Apresentação</w:t>
      </w:r>
    </w:p>
    <w:p w14:paraId="431D87A9" w14:textId="77777777" w:rsidR="009D54BF" w:rsidRDefault="00000000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do banco de dados escolar, apresentando suas tabelas, campos, tipos de dados, chaves e visões (views). O objetivo é facilitar a compreensão e a manutenção do banco.</w:t>
      </w:r>
    </w:p>
    <w:p w14:paraId="5EEA4652" w14:textId="77777777" w:rsidR="009D54BF" w:rsidRPr="007F6451" w:rsidRDefault="00000000">
      <w:pPr>
        <w:pStyle w:val="Ttulo1"/>
        <w:rPr>
          <w:color w:val="EE0000"/>
        </w:rPr>
      </w:pPr>
      <w:r w:rsidRPr="007F6451">
        <w:rPr>
          <w:color w:val="EE0000"/>
        </w:rPr>
        <w:t>2. Conceitos importantes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D54BF" w14:paraId="422E1AE4" w14:textId="77777777" w:rsidTr="009D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C988F27" w14:textId="77777777" w:rsidR="009D54BF" w:rsidRDefault="00000000">
            <w:r>
              <w:rPr>
                <w:color w:val="17365D"/>
                <w:sz w:val="16"/>
              </w:rPr>
              <w:t>Banco de dados</w:t>
            </w:r>
          </w:p>
        </w:tc>
        <w:tc>
          <w:tcPr>
            <w:tcW w:w="4968" w:type="dxa"/>
          </w:tcPr>
          <w:p w14:paraId="63B8C36D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sz w:val="16"/>
              </w:rPr>
              <w:t>Conjunto organizado de informações armazenadas e relacionadas.</w:t>
            </w:r>
          </w:p>
        </w:tc>
      </w:tr>
      <w:tr w:rsidR="009D54BF" w14:paraId="28CC634B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DCA850D" w14:textId="77777777" w:rsidR="009D54BF" w:rsidRDefault="00000000">
            <w:r>
              <w:rPr>
                <w:color w:val="17365D"/>
                <w:sz w:val="16"/>
              </w:rPr>
              <w:t>Tabela</w:t>
            </w:r>
          </w:p>
        </w:tc>
        <w:tc>
          <w:tcPr>
            <w:tcW w:w="4968" w:type="dxa"/>
          </w:tcPr>
          <w:p w14:paraId="5D5F36F6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Estrutura que guarda dados em linhas (registros) e colunas (campos).</w:t>
            </w:r>
          </w:p>
        </w:tc>
      </w:tr>
      <w:tr w:rsidR="009D54BF" w14:paraId="677633C1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40A0B9D" w14:textId="77777777" w:rsidR="009D54BF" w:rsidRDefault="00000000">
            <w:r>
              <w:rPr>
                <w:color w:val="17365D"/>
                <w:sz w:val="16"/>
              </w:rPr>
              <w:t>PK — Primary Key (chave primária)</w:t>
            </w:r>
          </w:p>
        </w:tc>
        <w:tc>
          <w:tcPr>
            <w:tcW w:w="4968" w:type="dxa"/>
          </w:tcPr>
          <w:p w14:paraId="506C57EE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Campo, ou conjunto de campos, que identifica cada registro de forma única. Não pode se repetir nem ser NULL.</w:t>
            </w:r>
          </w:p>
        </w:tc>
      </w:tr>
      <w:tr w:rsidR="009D54BF" w14:paraId="10C88776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CAC5B57" w14:textId="77777777" w:rsidR="009D54BF" w:rsidRDefault="00000000">
            <w:r>
              <w:rPr>
                <w:color w:val="17365D"/>
                <w:sz w:val="16"/>
              </w:rPr>
              <w:t>FK — Foreign Key (chave estrangeira)</w:t>
            </w:r>
          </w:p>
        </w:tc>
        <w:tc>
          <w:tcPr>
            <w:tcW w:w="4968" w:type="dxa"/>
          </w:tcPr>
          <w:p w14:paraId="3B38E57C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Campo que referencia uma chave de outra tabela (ou da mesma tabela), criando um relacionamento e ajudando a manter a integridade dos dados.</w:t>
            </w:r>
          </w:p>
        </w:tc>
      </w:tr>
      <w:tr w:rsidR="009D54BF" w14:paraId="1FEC9102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801834B" w14:textId="77777777" w:rsidR="009D54BF" w:rsidRDefault="00000000">
            <w:r>
              <w:rPr>
                <w:color w:val="17365D"/>
                <w:sz w:val="16"/>
              </w:rPr>
              <w:t>Índice</w:t>
            </w:r>
          </w:p>
        </w:tc>
        <w:tc>
          <w:tcPr>
            <w:tcW w:w="4968" w:type="dxa"/>
          </w:tcPr>
          <w:p w14:paraId="6D16D4BF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Estrutura que ajuda o banco a localizar registros com mais eficiência. Um índice UNIQUE impede valores duplicados, respeitando as regras do banco.</w:t>
            </w:r>
          </w:p>
        </w:tc>
      </w:tr>
      <w:tr w:rsidR="009D54BF" w14:paraId="7B681D27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183C9AD" w14:textId="77777777" w:rsidR="009D54BF" w:rsidRDefault="00000000">
            <w:r>
              <w:rPr>
                <w:color w:val="17365D"/>
                <w:sz w:val="16"/>
              </w:rPr>
              <w:t>NULL</w:t>
            </w:r>
          </w:p>
        </w:tc>
        <w:tc>
          <w:tcPr>
            <w:tcW w:w="4968" w:type="dxa"/>
          </w:tcPr>
          <w:p w14:paraId="47DCC46B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Indica que o valor está ausente ou não foi informado; não é a mesma coisa que zero ou texto vazio.</w:t>
            </w:r>
          </w:p>
        </w:tc>
      </w:tr>
      <w:tr w:rsidR="009D54BF" w14:paraId="6C98CE97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4334AAA" w14:textId="77777777" w:rsidR="009D54BF" w:rsidRDefault="00000000">
            <w:r>
              <w:rPr>
                <w:color w:val="17365D"/>
                <w:sz w:val="16"/>
              </w:rPr>
              <w:t>VIEW (visão)</w:t>
            </w:r>
          </w:p>
        </w:tc>
        <w:tc>
          <w:tcPr>
            <w:tcW w:w="4968" w:type="dxa"/>
          </w:tcPr>
          <w:p w14:paraId="1EC4525F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Consulta SQL salva que aparece como uma tabela virtual. Normalmente mostra dados selecionados de uma ou mais tabelas, sem duplicar os dados originais.</w:t>
            </w:r>
          </w:p>
        </w:tc>
      </w:tr>
      <w:tr w:rsidR="009D54BF" w14:paraId="78FA8D2B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D3A6D05" w14:textId="77777777" w:rsidR="009D54BF" w:rsidRDefault="00000000">
            <w:proofErr w:type="spellStart"/>
            <w:r>
              <w:rPr>
                <w:color w:val="17365D"/>
                <w:sz w:val="16"/>
              </w:rPr>
              <w:t>vw</w:t>
            </w:r>
            <w:proofErr w:type="spellEnd"/>
            <w:r>
              <w:rPr>
                <w:color w:val="17365D"/>
                <w:sz w:val="16"/>
              </w:rPr>
              <w:t>_</w:t>
            </w:r>
          </w:p>
        </w:tc>
        <w:tc>
          <w:tcPr>
            <w:tcW w:w="4968" w:type="dxa"/>
          </w:tcPr>
          <w:p w14:paraId="05751D88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Prefixo usado neste projeto para identificar as views, por exemplo, vw_alunos.</w:t>
            </w:r>
          </w:p>
        </w:tc>
      </w:tr>
    </w:tbl>
    <w:p w14:paraId="3F06B59D" w14:textId="77777777" w:rsidR="009D54BF" w:rsidRPr="009430F0" w:rsidRDefault="00000000">
      <w:pPr>
        <w:pStyle w:val="Ttulo1"/>
        <w:rPr>
          <w:color w:val="EE0000"/>
        </w:rPr>
      </w:pPr>
      <w:r w:rsidRPr="009430F0">
        <w:rPr>
          <w:color w:val="EE0000"/>
        </w:rPr>
        <w:t>3. Tipos de dados utilizados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9D54BF" w14:paraId="3FDFF0F6" w14:textId="77777777" w:rsidTr="009D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F721FC6" w14:textId="77777777" w:rsidR="009D54BF" w:rsidRDefault="00000000">
            <w:proofErr w:type="gramStart"/>
            <w:r>
              <w:rPr>
                <w:color w:val="17365D"/>
                <w:sz w:val="16"/>
              </w:rPr>
              <w:t>INT(</w:t>
            </w:r>
            <w:proofErr w:type="gramEnd"/>
            <w:r>
              <w:rPr>
                <w:color w:val="17365D"/>
                <w:sz w:val="16"/>
              </w:rPr>
              <w:t>11)</w:t>
            </w:r>
          </w:p>
        </w:tc>
        <w:tc>
          <w:tcPr>
            <w:tcW w:w="4968" w:type="dxa"/>
          </w:tcPr>
          <w:p w14:paraId="5839E3AB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sz w:val="16"/>
              </w:rPr>
              <w:t>Número inteiro; usado principalmente nos identificadores.</w:t>
            </w:r>
          </w:p>
        </w:tc>
      </w:tr>
      <w:tr w:rsidR="009D54BF" w14:paraId="2C8F2068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D2BDF0B" w14:textId="77777777" w:rsidR="009D54BF" w:rsidRDefault="00000000">
            <w:r>
              <w:rPr>
                <w:color w:val="17365D"/>
                <w:sz w:val="16"/>
              </w:rPr>
              <w:t>VARCHAR(n)</w:t>
            </w:r>
          </w:p>
        </w:tc>
        <w:tc>
          <w:tcPr>
            <w:tcW w:w="4968" w:type="dxa"/>
          </w:tcPr>
          <w:p w14:paraId="67185C05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Texto de tamanho variável, com limite de n caracteres.</w:t>
            </w:r>
          </w:p>
        </w:tc>
      </w:tr>
      <w:tr w:rsidR="009D54BF" w14:paraId="14477046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9DB018A" w14:textId="77777777" w:rsidR="009D54BF" w:rsidRDefault="00000000">
            <w:r>
              <w:rPr>
                <w:color w:val="17365D"/>
                <w:sz w:val="16"/>
              </w:rPr>
              <w:t>CHAR(n)</w:t>
            </w:r>
          </w:p>
        </w:tc>
        <w:tc>
          <w:tcPr>
            <w:tcW w:w="4968" w:type="dxa"/>
          </w:tcPr>
          <w:p w14:paraId="31D6B0BF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Texto de tamanho fixo; usado aqui para CPF e telefone.</w:t>
            </w:r>
          </w:p>
        </w:tc>
      </w:tr>
      <w:tr w:rsidR="009D54BF" w14:paraId="2E9B0CCB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3AADB97" w14:textId="77777777" w:rsidR="009D54BF" w:rsidRDefault="00000000">
            <w:r>
              <w:rPr>
                <w:color w:val="17365D"/>
                <w:sz w:val="16"/>
              </w:rPr>
              <w:t>DATE</w:t>
            </w:r>
          </w:p>
        </w:tc>
        <w:tc>
          <w:tcPr>
            <w:tcW w:w="4968" w:type="dxa"/>
          </w:tcPr>
          <w:p w14:paraId="1CB6DF23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Data no formato ano-mês-dia.</w:t>
            </w:r>
          </w:p>
        </w:tc>
      </w:tr>
      <w:tr w:rsidR="009D54BF" w14:paraId="410BFD6E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D46A1BD" w14:textId="77777777" w:rsidR="009D54BF" w:rsidRDefault="00000000">
            <w:r>
              <w:rPr>
                <w:color w:val="17365D"/>
                <w:sz w:val="16"/>
              </w:rPr>
              <w:t>YEAR(4)</w:t>
            </w:r>
          </w:p>
        </w:tc>
        <w:tc>
          <w:tcPr>
            <w:tcW w:w="4968" w:type="dxa"/>
          </w:tcPr>
          <w:p w14:paraId="69B788E7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Ano com quatro dígitos.</w:t>
            </w:r>
          </w:p>
        </w:tc>
      </w:tr>
      <w:tr w:rsidR="009D54BF" w14:paraId="012A3AB0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40633F0" w14:textId="77777777" w:rsidR="009D54BF" w:rsidRDefault="00000000">
            <w:r>
              <w:rPr>
                <w:color w:val="17365D"/>
                <w:sz w:val="16"/>
              </w:rPr>
              <w:t>DECIMAL(5,2)</w:t>
            </w:r>
          </w:p>
        </w:tc>
        <w:tc>
          <w:tcPr>
            <w:tcW w:w="4968" w:type="dxa"/>
          </w:tcPr>
          <w:p w14:paraId="7D0342E5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Número decimal com até cinco dígitos no total e duas casas decimais; adequado para notas, médias e frequência percentual.</w:t>
            </w:r>
          </w:p>
        </w:tc>
      </w:tr>
    </w:tbl>
    <w:p w14:paraId="4C1A3034" w14:textId="77777777" w:rsidR="009D54BF" w:rsidRPr="009430F0" w:rsidRDefault="00000000">
      <w:pPr>
        <w:pStyle w:val="Ttulo1"/>
        <w:rPr>
          <w:color w:val="EE0000"/>
        </w:rPr>
      </w:pPr>
      <w:r w:rsidRPr="009430F0">
        <w:rPr>
          <w:color w:val="EE0000"/>
        </w:rPr>
        <w:t>4. Dicionário das tabelas</w:t>
      </w:r>
    </w:p>
    <w:p w14:paraId="23B8128F" w14:textId="77777777" w:rsidR="009D54BF" w:rsidRDefault="00000000">
      <w:r>
        <w:t>Legenda: PK = chave primária; FK = chave estrangeira; UNIQUE = índice único; “Sim” em Nulo significa que o campo aceita NULL. Nas tabelas com FK*, os campos aparentam ser chaves de relacionamento, mas o esquema informado não mostra índices nem restrições FK definidos.</w:t>
      </w:r>
    </w:p>
    <w:p w14:paraId="67ACCAD1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alunos</w:t>
      </w:r>
    </w:p>
    <w:p w14:paraId="6AEDB014" w14:textId="77777777" w:rsidR="009D54BF" w:rsidRDefault="00000000">
      <w:r>
        <w:t>Cadastro dos estudantes.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D54BF" w14:paraId="2A2BC700" w14:textId="77777777" w:rsidTr="009D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17365D"/>
          </w:tcPr>
          <w:p w14:paraId="3B88EEA5" w14:textId="77777777" w:rsidR="009D54BF" w:rsidRDefault="00000000">
            <w:r>
              <w:rPr>
                <w:color w:val="FFFFFF"/>
                <w:sz w:val="16"/>
              </w:rPr>
              <w:t>Campo</w:t>
            </w:r>
          </w:p>
        </w:tc>
        <w:tc>
          <w:tcPr>
            <w:tcW w:w="1987" w:type="dxa"/>
            <w:shd w:val="clear" w:color="auto" w:fill="17365D"/>
          </w:tcPr>
          <w:p w14:paraId="0F3801B1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Tipo</w:t>
            </w:r>
          </w:p>
        </w:tc>
        <w:tc>
          <w:tcPr>
            <w:tcW w:w="1987" w:type="dxa"/>
            <w:shd w:val="clear" w:color="auto" w:fill="17365D"/>
          </w:tcPr>
          <w:p w14:paraId="72A59D4B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Aceita NULL?</w:t>
            </w:r>
          </w:p>
        </w:tc>
        <w:tc>
          <w:tcPr>
            <w:tcW w:w="1987" w:type="dxa"/>
            <w:shd w:val="clear" w:color="auto" w:fill="17365D"/>
          </w:tcPr>
          <w:p w14:paraId="569036B6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Chave/índice</w:t>
            </w:r>
          </w:p>
        </w:tc>
        <w:tc>
          <w:tcPr>
            <w:tcW w:w="1987" w:type="dxa"/>
            <w:shd w:val="clear" w:color="auto" w:fill="17365D"/>
          </w:tcPr>
          <w:p w14:paraId="758FD6AE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Significado</w:t>
            </w:r>
          </w:p>
        </w:tc>
      </w:tr>
      <w:tr w:rsidR="009D54BF" w14:paraId="5AA6E688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6C7E1327" w14:textId="77777777" w:rsidR="009D54BF" w:rsidRDefault="00000000">
            <w:r>
              <w:rPr>
                <w:b w:val="0"/>
                <w:sz w:val="14"/>
              </w:rPr>
              <w:t>id_alunos</w:t>
            </w:r>
          </w:p>
        </w:tc>
        <w:tc>
          <w:tcPr>
            <w:tcW w:w="1987" w:type="dxa"/>
          </w:tcPr>
          <w:p w14:paraId="3BB1BC4C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2C9196A3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Não</w:t>
            </w:r>
          </w:p>
        </w:tc>
        <w:tc>
          <w:tcPr>
            <w:tcW w:w="1987" w:type="dxa"/>
          </w:tcPr>
          <w:p w14:paraId="684CBBB0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PK</w:t>
            </w:r>
          </w:p>
        </w:tc>
        <w:tc>
          <w:tcPr>
            <w:tcW w:w="1987" w:type="dxa"/>
          </w:tcPr>
          <w:p w14:paraId="62C92BEC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Identificador único do aluno.</w:t>
            </w:r>
          </w:p>
        </w:tc>
      </w:tr>
      <w:tr w:rsidR="009D54BF" w14:paraId="1B184D81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4FE6DB87" w14:textId="77777777" w:rsidR="009D54BF" w:rsidRDefault="00000000">
            <w:r>
              <w:rPr>
                <w:b w:val="0"/>
                <w:sz w:val="14"/>
              </w:rPr>
              <w:t>nome</w:t>
            </w:r>
          </w:p>
        </w:tc>
        <w:tc>
          <w:tcPr>
            <w:tcW w:w="1987" w:type="dxa"/>
          </w:tcPr>
          <w:p w14:paraId="6680A800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70B9FFA8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Não</w:t>
            </w:r>
          </w:p>
        </w:tc>
        <w:tc>
          <w:tcPr>
            <w:tcW w:w="1987" w:type="dxa"/>
          </w:tcPr>
          <w:p w14:paraId="2A91D34F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—</w:t>
            </w:r>
          </w:p>
        </w:tc>
        <w:tc>
          <w:tcPr>
            <w:tcW w:w="1987" w:type="dxa"/>
          </w:tcPr>
          <w:p w14:paraId="37643A2B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Nome completo.</w:t>
            </w:r>
          </w:p>
        </w:tc>
      </w:tr>
      <w:tr w:rsidR="009D54BF" w14:paraId="4B2E27DF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0E620517" w14:textId="77777777" w:rsidR="009D54BF" w:rsidRDefault="00000000">
            <w:r>
              <w:rPr>
                <w:b w:val="0"/>
                <w:sz w:val="14"/>
              </w:rPr>
              <w:t>data_nascimento</w:t>
            </w:r>
          </w:p>
        </w:tc>
        <w:tc>
          <w:tcPr>
            <w:tcW w:w="1987" w:type="dxa"/>
          </w:tcPr>
          <w:p w14:paraId="6169F1CF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DATE</w:t>
            </w:r>
          </w:p>
        </w:tc>
        <w:tc>
          <w:tcPr>
            <w:tcW w:w="1987" w:type="dxa"/>
          </w:tcPr>
          <w:p w14:paraId="386E83B7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02BFE471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16AB782E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Data de nascimento.</w:t>
            </w:r>
          </w:p>
        </w:tc>
      </w:tr>
      <w:tr w:rsidR="009D54BF" w14:paraId="480FA811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44BC7878" w14:textId="77777777" w:rsidR="009D54BF" w:rsidRDefault="00000000">
            <w:r>
              <w:rPr>
                <w:b w:val="0"/>
                <w:sz w:val="14"/>
              </w:rPr>
              <w:t>cpf</w:t>
            </w:r>
          </w:p>
        </w:tc>
        <w:tc>
          <w:tcPr>
            <w:tcW w:w="1987" w:type="dxa"/>
          </w:tcPr>
          <w:p w14:paraId="0D666100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CHAR(11)</w:t>
            </w:r>
          </w:p>
        </w:tc>
        <w:tc>
          <w:tcPr>
            <w:tcW w:w="1987" w:type="dxa"/>
          </w:tcPr>
          <w:p w14:paraId="2BA3E277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4933C22D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UNIQUE</w:t>
            </w:r>
          </w:p>
        </w:tc>
        <w:tc>
          <w:tcPr>
            <w:tcW w:w="1987" w:type="dxa"/>
          </w:tcPr>
          <w:p w14:paraId="61AD151B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CPF; índice único quando preenchido.</w:t>
            </w:r>
          </w:p>
        </w:tc>
      </w:tr>
      <w:tr w:rsidR="009D54BF" w14:paraId="7D22D357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BAF664D" w14:textId="77777777" w:rsidR="009D54BF" w:rsidRDefault="00000000">
            <w:r>
              <w:rPr>
                <w:b w:val="0"/>
                <w:sz w:val="14"/>
              </w:rPr>
              <w:t>telefone</w:t>
            </w:r>
          </w:p>
        </w:tc>
        <w:tc>
          <w:tcPr>
            <w:tcW w:w="1987" w:type="dxa"/>
          </w:tcPr>
          <w:p w14:paraId="32F44E72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CHAR(14)</w:t>
            </w:r>
          </w:p>
        </w:tc>
        <w:tc>
          <w:tcPr>
            <w:tcW w:w="1987" w:type="dxa"/>
          </w:tcPr>
          <w:p w14:paraId="61724746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78253CCA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—</w:t>
            </w:r>
          </w:p>
        </w:tc>
        <w:tc>
          <w:tcPr>
            <w:tcW w:w="1987" w:type="dxa"/>
          </w:tcPr>
          <w:p w14:paraId="479A14F5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Telefone para contato.</w:t>
            </w:r>
          </w:p>
        </w:tc>
      </w:tr>
      <w:tr w:rsidR="009D54BF" w14:paraId="5503FCFD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3C12B6BA" w14:textId="77777777" w:rsidR="009D54BF" w:rsidRDefault="00000000">
            <w:r>
              <w:rPr>
                <w:b w:val="0"/>
                <w:sz w:val="14"/>
              </w:rPr>
              <w:t>email</w:t>
            </w:r>
          </w:p>
        </w:tc>
        <w:tc>
          <w:tcPr>
            <w:tcW w:w="1987" w:type="dxa"/>
          </w:tcPr>
          <w:p w14:paraId="34F8DCCE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4A3B9F81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6C62FB71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—</w:t>
            </w:r>
          </w:p>
        </w:tc>
        <w:tc>
          <w:tcPr>
            <w:tcW w:w="1987" w:type="dxa"/>
          </w:tcPr>
          <w:p w14:paraId="2C550740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E-mail do aluno.</w:t>
            </w:r>
          </w:p>
        </w:tc>
      </w:tr>
      <w:tr w:rsidR="009D54BF" w14:paraId="46F55858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50D4E7A" w14:textId="77777777" w:rsidR="009D54BF" w:rsidRDefault="00000000">
            <w:r>
              <w:rPr>
                <w:b w:val="0"/>
                <w:sz w:val="14"/>
              </w:rPr>
              <w:t>endereco</w:t>
            </w:r>
          </w:p>
        </w:tc>
        <w:tc>
          <w:tcPr>
            <w:tcW w:w="1987" w:type="dxa"/>
          </w:tcPr>
          <w:p w14:paraId="3A886C9F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VARCHAR(150)</w:t>
            </w:r>
          </w:p>
        </w:tc>
        <w:tc>
          <w:tcPr>
            <w:tcW w:w="1987" w:type="dxa"/>
          </w:tcPr>
          <w:p w14:paraId="1EBBE27C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28EC76E8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—</w:t>
            </w:r>
          </w:p>
        </w:tc>
        <w:tc>
          <w:tcPr>
            <w:tcW w:w="1987" w:type="dxa"/>
          </w:tcPr>
          <w:p w14:paraId="129A5D2E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Endereço informado no cadastro.</w:t>
            </w:r>
          </w:p>
        </w:tc>
      </w:tr>
    </w:tbl>
    <w:p w14:paraId="4D4B0F5F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alunos_responsaveis</w:t>
      </w:r>
    </w:p>
    <w:p w14:paraId="53997C76" w14:textId="77777777" w:rsidR="009D54BF" w:rsidRDefault="00000000">
      <w:r>
        <w:t>Tabela de associação entre alunos e responsáveis; permite relacionar alunos a responsáveis.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D54BF" w14:paraId="773B779D" w14:textId="77777777" w:rsidTr="009D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17365D"/>
          </w:tcPr>
          <w:p w14:paraId="4248A99D" w14:textId="77777777" w:rsidR="009D54BF" w:rsidRDefault="00000000">
            <w:r>
              <w:rPr>
                <w:color w:val="FFFFFF"/>
                <w:sz w:val="16"/>
              </w:rPr>
              <w:t>Campo</w:t>
            </w:r>
          </w:p>
        </w:tc>
        <w:tc>
          <w:tcPr>
            <w:tcW w:w="1987" w:type="dxa"/>
            <w:shd w:val="clear" w:color="auto" w:fill="17365D"/>
          </w:tcPr>
          <w:p w14:paraId="789FB157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Tipo</w:t>
            </w:r>
          </w:p>
        </w:tc>
        <w:tc>
          <w:tcPr>
            <w:tcW w:w="1987" w:type="dxa"/>
            <w:shd w:val="clear" w:color="auto" w:fill="17365D"/>
          </w:tcPr>
          <w:p w14:paraId="2163577C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Aceita NULL?</w:t>
            </w:r>
          </w:p>
        </w:tc>
        <w:tc>
          <w:tcPr>
            <w:tcW w:w="1987" w:type="dxa"/>
            <w:shd w:val="clear" w:color="auto" w:fill="17365D"/>
          </w:tcPr>
          <w:p w14:paraId="7B1FF3B4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Chave/índice</w:t>
            </w:r>
          </w:p>
        </w:tc>
        <w:tc>
          <w:tcPr>
            <w:tcW w:w="1987" w:type="dxa"/>
            <w:shd w:val="clear" w:color="auto" w:fill="17365D"/>
          </w:tcPr>
          <w:p w14:paraId="13D5416C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Significado</w:t>
            </w:r>
          </w:p>
        </w:tc>
      </w:tr>
      <w:tr w:rsidR="009D54BF" w14:paraId="2A74FF14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3F68C8C2" w14:textId="77777777" w:rsidR="009D54BF" w:rsidRDefault="00000000">
            <w:r>
              <w:rPr>
                <w:b w:val="0"/>
                <w:sz w:val="14"/>
              </w:rPr>
              <w:lastRenderedPageBreak/>
              <w:t>id_alunos</w:t>
            </w:r>
          </w:p>
        </w:tc>
        <w:tc>
          <w:tcPr>
            <w:tcW w:w="1987" w:type="dxa"/>
          </w:tcPr>
          <w:p w14:paraId="31EA84BB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0CF2D400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Não</w:t>
            </w:r>
          </w:p>
        </w:tc>
        <w:tc>
          <w:tcPr>
            <w:tcW w:w="1987" w:type="dxa"/>
          </w:tcPr>
          <w:p w14:paraId="5ABBC436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FK*</w:t>
            </w:r>
          </w:p>
        </w:tc>
        <w:tc>
          <w:tcPr>
            <w:tcW w:w="1987" w:type="dxa"/>
          </w:tcPr>
          <w:p w14:paraId="70633F01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Referência ao aluno.</w:t>
            </w:r>
          </w:p>
        </w:tc>
      </w:tr>
      <w:tr w:rsidR="009D54BF" w14:paraId="6668F4B0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656A6387" w14:textId="77777777" w:rsidR="009D54BF" w:rsidRDefault="00000000">
            <w:r>
              <w:rPr>
                <w:b w:val="0"/>
                <w:sz w:val="14"/>
              </w:rPr>
              <w:t>id_responsaveis</w:t>
            </w:r>
          </w:p>
        </w:tc>
        <w:tc>
          <w:tcPr>
            <w:tcW w:w="1987" w:type="dxa"/>
          </w:tcPr>
          <w:p w14:paraId="3D7913E6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68FD40EF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Não</w:t>
            </w:r>
          </w:p>
        </w:tc>
        <w:tc>
          <w:tcPr>
            <w:tcW w:w="1987" w:type="dxa"/>
          </w:tcPr>
          <w:p w14:paraId="56B0FD9E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FK*</w:t>
            </w:r>
          </w:p>
        </w:tc>
        <w:tc>
          <w:tcPr>
            <w:tcW w:w="1987" w:type="dxa"/>
          </w:tcPr>
          <w:p w14:paraId="5EFE8CB5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Referência ao responsável.</w:t>
            </w:r>
          </w:p>
        </w:tc>
      </w:tr>
    </w:tbl>
    <w:p w14:paraId="637FE438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avaliacoes</w:t>
      </w:r>
    </w:p>
    <w:p w14:paraId="3C6321D8" w14:textId="77777777" w:rsidR="009D54BF" w:rsidRDefault="00000000">
      <w:r>
        <w:t>Cadastro das avaliações de cada disciplina.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D54BF" w14:paraId="72A1DF30" w14:textId="77777777" w:rsidTr="009D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17365D"/>
          </w:tcPr>
          <w:p w14:paraId="42162BB8" w14:textId="77777777" w:rsidR="009D54BF" w:rsidRDefault="00000000">
            <w:r>
              <w:rPr>
                <w:color w:val="FFFFFF"/>
                <w:sz w:val="16"/>
              </w:rPr>
              <w:t>Campo</w:t>
            </w:r>
          </w:p>
        </w:tc>
        <w:tc>
          <w:tcPr>
            <w:tcW w:w="1987" w:type="dxa"/>
            <w:shd w:val="clear" w:color="auto" w:fill="17365D"/>
          </w:tcPr>
          <w:p w14:paraId="6797F9EC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Tipo</w:t>
            </w:r>
          </w:p>
        </w:tc>
        <w:tc>
          <w:tcPr>
            <w:tcW w:w="1987" w:type="dxa"/>
            <w:shd w:val="clear" w:color="auto" w:fill="17365D"/>
          </w:tcPr>
          <w:p w14:paraId="4C5BC8E5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Aceita NULL?</w:t>
            </w:r>
          </w:p>
        </w:tc>
        <w:tc>
          <w:tcPr>
            <w:tcW w:w="1987" w:type="dxa"/>
            <w:shd w:val="clear" w:color="auto" w:fill="17365D"/>
          </w:tcPr>
          <w:p w14:paraId="7836E430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Chave/índice</w:t>
            </w:r>
          </w:p>
        </w:tc>
        <w:tc>
          <w:tcPr>
            <w:tcW w:w="1987" w:type="dxa"/>
            <w:shd w:val="clear" w:color="auto" w:fill="17365D"/>
          </w:tcPr>
          <w:p w14:paraId="6CDCEDF6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Significado</w:t>
            </w:r>
          </w:p>
        </w:tc>
      </w:tr>
      <w:tr w:rsidR="009D54BF" w14:paraId="3591A697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46FC3923" w14:textId="77777777" w:rsidR="009D54BF" w:rsidRDefault="00000000">
            <w:r>
              <w:rPr>
                <w:b w:val="0"/>
                <w:sz w:val="14"/>
              </w:rPr>
              <w:t>id_avaliacoes</w:t>
            </w:r>
          </w:p>
        </w:tc>
        <w:tc>
          <w:tcPr>
            <w:tcW w:w="1987" w:type="dxa"/>
          </w:tcPr>
          <w:p w14:paraId="5528C190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1796A6F4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Não</w:t>
            </w:r>
          </w:p>
        </w:tc>
        <w:tc>
          <w:tcPr>
            <w:tcW w:w="1987" w:type="dxa"/>
          </w:tcPr>
          <w:p w14:paraId="098F98DD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PK</w:t>
            </w:r>
          </w:p>
        </w:tc>
        <w:tc>
          <w:tcPr>
            <w:tcW w:w="1987" w:type="dxa"/>
          </w:tcPr>
          <w:p w14:paraId="64E80EEE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Identificador da avaliação.</w:t>
            </w:r>
          </w:p>
        </w:tc>
      </w:tr>
      <w:tr w:rsidR="009D54BF" w14:paraId="13B5C319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2FB0B870" w14:textId="77777777" w:rsidR="009D54BF" w:rsidRDefault="00000000">
            <w:r>
              <w:rPr>
                <w:b w:val="0"/>
                <w:sz w:val="14"/>
              </w:rPr>
              <w:t>descricao</w:t>
            </w:r>
          </w:p>
        </w:tc>
        <w:tc>
          <w:tcPr>
            <w:tcW w:w="1987" w:type="dxa"/>
          </w:tcPr>
          <w:p w14:paraId="29A06267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08EBC85D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58723B13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315136F3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Nome ou descrição da avaliação.</w:t>
            </w:r>
          </w:p>
        </w:tc>
      </w:tr>
      <w:tr w:rsidR="009D54BF" w14:paraId="3655BD3B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3F0A601D" w14:textId="77777777" w:rsidR="009D54BF" w:rsidRDefault="00000000">
            <w:r>
              <w:rPr>
                <w:b w:val="0"/>
                <w:sz w:val="14"/>
              </w:rPr>
              <w:t>data_avaliacao</w:t>
            </w:r>
          </w:p>
        </w:tc>
        <w:tc>
          <w:tcPr>
            <w:tcW w:w="1987" w:type="dxa"/>
          </w:tcPr>
          <w:p w14:paraId="0C15FDB3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DATE</w:t>
            </w:r>
          </w:p>
        </w:tc>
        <w:tc>
          <w:tcPr>
            <w:tcW w:w="1987" w:type="dxa"/>
          </w:tcPr>
          <w:p w14:paraId="42B2623E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506FB06D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67D01F82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Data da avaliação.</w:t>
            </w:r>
          </w:p>
        </w:tc>
      </w:tr>
      <w:tr w:rsidR="009D54BF" w14:paraId="0AC5FE85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24955B5" w14:textId="77777777" w:rsidR="009D54BF" w:rsidRDefault="00000000">
            <w:r>
              <w:rPr>
                <w:b w:val="0"/>
                <w:sz w:val="14"/>
              </w:rPr>
              <w:t>valor</w:t>
            </w:r>
          </w:p>
        </w:tc>
        <w:tc>
          <w:tcPr>
            <w:tcW w:w="1987" w:type="dxa"/>
          </w:tcPr>
          <w:p w14:paraId="2269A8FE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DECIMAL(5,2)</w:t>
            </w:r>
          </w:p>
        </w:tc>
        <w:tc>
          <w:tcPr>
            <w:tcW w:w="1987" w:type="dxa"/>
          </w:tcPr>
          <w:p w14:paraId="4A84E081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66A59299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78F5DA56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Valor ou pontuação máxima da avaliação.</w:t>
            </w:r>
          </w:p>
        </w:tc>
      </w:tr>
      <w:tr w:rsidR="009D54BF" w14:paraId="3EB0BDE9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68C1EFBB" w14:textId="77777777" w:rsidR="009D54BF" w:rsidRDefault="00000000">
            <w:r>
              <w:rPr>
                <w:b w:val="0"/>
                <w:sz w:val="14"/>
              </w:rPr>
              <w:t>id_disciplinas</w:t>
            </w:r>
          </w:p>
        </w:tc>
        <w:tc>
          <w:tcPr>
            <w:tcW w:w="1987" w:type="dxa"/>
          </w:tcPr>
          <w:p w14:paraId="7316DAB5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4ED142AC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4CF79022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FK</w:t>
            </w:r>
          </w:p>
        </w:tc>
        <w:tc>
          <w:tcPr>
            <w:tcW w:w="1987" w:type="dxa"/>
          </w:tcPr>
          <w:p w14:paraId="50614569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Disciplina relacionada.</w:t>
            </w:r>
          </w:p>
        </w:tc>
      </w:tr>
    </w:tbl>
    <w:p w14:paraId="1D727BA6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boletins</w:t>
      </w:r>
    </w:p>
    <w:p w14:paraId="4BFE4747" w14:textId="77777777" w:rsidR="009D54BF" w:rsidRDefault="00000000">
      <w:r>
        <w:t>Registra notas, médias, situação e frequência vinculadas à matrícula e à avaliação.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D54BF" w14:paraId="1BFB6740" w14:textId="77777777" w:rsidTr="009D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17365D"/>
          </w:tcPr>
          <w:p w14:paraId="75013C91" w14:textId="77777777" w:rsidR="009D54BF" w:rsidRDefault="00000000">
            <w:r>
              <w:rPr>
                <w:color w:val="FFFFFF"/>
                <w:sz w:val="16"/>
              </w:rPr>
              <w:t>Campo</w:t>
            </w:r>
          </w:p>
        </w:tc>
        <w:tc>
          <w:tcPr>
            <w:tcW w:w="1987" w:type="dxa"/>
            <w:shd w:val="clear" w:color="auto" w:fill="17365D"/>
          </w:tcPr>
          <w:p w14:paraId="4B7D7558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Tipo</w:t>
            </w:r>
          </w:p>
        </w:tc>
        <w:tc>
          <w:tcPr>
            <w:tcW w:w="1987" w:type="dxa"/>
            <w:shd w:val="clear" w:color="auto" w:fill="17365D"/>
          </w:tcPr>
          <w:p w14:paraId="270B95C0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Aceita NULL?</w:t>
            </w:r>
          </w:p>
        </w:tc>
        <w:tc>
          <w:tcPr>
            <w:tcW w:w="1987" w:type="dxa"/>
            <w:shd w:val="clear" w:color="auto" w:fill="17365D"/>
          </w:tcPr>
          <w:p w14:paraId="027CA5FE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Chave/índice</w:t>
            </w:r>
          </w:p>
        </w:tc>
        <w:tc>
          <w:tcPr>
            <w:tcW w:w="1987" w:type="dxa"/>
            <w:shd w:val="clear" w:color="auto" w:fill="17365D"/>
          </w:tcPr>
          <w:p w14:paraId="02F8C071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Significado</w:t>
            </w:r>
          </w:p>
        </w:tc>
      </w:tr>
      <w:tr w:rsidR="009D54BF" w14:paraId="22895107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6B4D592" w14:textId="77777777" w:rsidR="009D54BF" w:rsidRDefault="00000000">
            <w:r>
              <w:rPr>
                <w:b w:val="0"/>
                <w:sz w:val="14"/>
              </w:rPr>
              <w:t>id_boletins</w:t>
            </w:r>
          </w:p>
        </w:tc>
        <w:tc>
          <w:tcPr>
            <w:tcW w:w="1987" w:type="dxa"/>
          </w:tcPr>
          <w:p w14:paraId="3271ED46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57A868DA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Não</w:t>
            </w:r>
          </w:p>
        </w:tc>
        <w:tc>
          <w:tcPr>
            <w:tcW w:w="1987" w:type="dxa"/>
          </w:tcPr>
          <w:p w14:paraId="72CB458A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PK</w:t>
            </w:r>
          </w:p>
        </w:tc>
        <w:tc>
          <w:tcPr>
            <w:tcW w:w="1987" w:type="dxa"/>
          </w:tcPr>
          <w:p w14:paraId="7B37B0DF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Identificador do registro do boletim.</w:t>
            </w:r>
          </w:p>
        </w:tc>
      </w:tr>
      <w:tr w:rsidR="009D54BF" w14:paraId="424CCE84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08F63052" w14:textId="77777777" w:rsidR="009D54BF" w:rsidRDefault="00000000">
            <w:r>
              <w:rPr>
                <w:b w:val="0"/>
                <w:sz w:val="14"/>
              </w:rPr>
              <w:t>id_matriculas</w:t>
            </w:r>
          </w:p>
        </w:tc>
        <w:tc>
          <w:tcPr>
            <w:tcW w:w="1987" w:type="dxa"/>
          </w:tcPr>
          <w:p w14:paraId="67A864CC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422FC9FD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3E64CD9F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FK</w:t>
            </w:r>
          </w:p>
        </w:tc>
        <w:tc>
          <w:tcPr>
            <w:tcW w:w="1987" w:type="dxa"/>
          </w:tcPr>
          <w:p w14:paraId="3C311704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Matrícula do aluno.</w:t>
            </w:r>
          </w:p>
        </w:tc>
      </w:tr>
      <w:tr w:rsidR="009D54BF" w14:paraId="6F255E08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79B8488" w14:textId="77777777" w:rsidR="009D54BF" w:rsidRDefault="00000000">
            <w:r>
              <w:rPr>
                <w:b w:val="0"/>
                <w:sz w:val="14"/>
              </w:rPr>
              <w:t>notas</w:t>
            </w:r>
          </w:p>
        </w:tc>
        <w:tc>
          <w:tcPr>
            <w:tcW w:w="1987" w:type="dxa"/>
          </w:tcPr>
          <w:p w14:paraId="4438226F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DECIMAL(5,2)</w:t>
            </w:r>
          </w:p>
        </w:tc>
        <w:tc>
          <w:tcPr>
            <w:tcW w:w="1987" w:type="dxa"/>
          </w:tcPr>
          <w:p w14:paraId="388DCBAD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32CB6D09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4122CD28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Nota registrada.</w:t>
            </w:r>
          </w:p>
        </w:tc>
      </w:tr>
      <w:tr w:rsidR="009D54BF" w14:paraId="1A43DBFF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07954555" w14:textId="77777777" w:rsidR="009D54BF" w:rsidRDefault="00000000">
            <w:r>
              <w:rPr>
                <w:b w:val="0"/>
                <w:sz w:val="14"/>
              </w:rPr>
              <w:t>media_final</w:t>
            </w:r>
          </w:p>
        </w:tc>
        <w:tc>
          <w:tcPr>
            <w:tcW w:w="1987" w:type="dxa"/>
          </w:tcPr>
          <w:p w14:paraId="04917B11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DECIMAL(5,2)</w:t>
            </w:r>
          </w:p>
        </w:tc>
        <w:tc>
          <w:tcPr>
            <w:tcW w:w="1987" w:type="dxa"/>
          </w:tcPr>
          <w:p w14:paraId="5C2ADC98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735D8D81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670A8958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Média final.</w:t>
            </w:r>
          </w:p>
        </w:tc>
      </w:tr>
      <w:tr w:rsidR="009D54BF" w14:paraId="584985A5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385B961C" w14:textId="77777777" w:rsidR="009D54BF" w:rsidRDefault="00000000">
            <w:r>
              <w:rPr>
                <w:b w:val="0"/>
                <w:sz w:val="14"/>
              </w:rPr>
              <w:t>situacao_final</w:t>
            </w:r>
          </w:p>
        </w:tc>
        <w:tc>
          <w:tcPr>
            <w:tcW w:w="1987" w:type="dxa"/>
          </w:tcPr>
          <w:p w14:paraId="2C9A8D29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40262155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11D97FA4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60026E2C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Resultado final, por exemplo aprovado ou recuperação.</w:t>
            </w:r>
          </w:p>
        </w:tc>
      </w:tr>
      <w:tr w:rsidR="009D54BF" w14:paraId="5E3B67B6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798E7DB" w14:textId="77777777" w:rsidR="009D54BF" w:rsidRDefault="00000000">
            <w:r>
              <w:rPr>
                <w:b w:val="0"/>
                <w:sz w:val="14"/>
              </w:rPr>
              <w:t>frequencia</w:t>
            </w:r>
          </w:p>
        </w:tc>
        <w:tc>
          <w:tcPr>
            <w:tcW w:w="1987" w:type="dxa"/>
          </w:tcPr>
          <w:p w14:paraId="60037906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DECIMAL(5,2)</w:t>
            </w:r>
          </w:p>
        </w:tc>
        <w:tc>
          <w:tcPr>
            <w:tcW w:w="1987" w:type="dxa"/>
          </w:tcPr>
          <w:p w14:paraId="0046CB6D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36F6CBD2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34F60C1C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Percentual de frequência.</w:t>
            </w:r>
          </w:p>
        </w:tc>
      </w:tr>
      <w:tr w:rsidR="009D54BF" w14:paraId="255E9FEC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28068D48" w14:textId="77777777" w:rsidR="009D54BF" w:rsidRDefault="00000000">
            <w:r>
              <w:rPr>
                <w:b w:val="0"/>
                <w:sz w:val="14"/>
              </w:rPr>
              <w:t>id_avaliacoes</w:t>
            </w:r>
          </w:p>
        </w:tc>
        <w:tc>
          <w:tcPr>
            <w:tcW w:w="1987" w:type="dxa"/>
          </w:tcPr>
          <w:p w14:paraId="1E66C6AB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67E05AD8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250A10AC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FK</w:t>
            </w:r>
          </w:p>
        </w:tc>
        <w:tc>
          <w:tcPr>
            <w:tcW w:w="1987" w:type="dxa"/>
          </w:tcPr>
          <w:p w14:paraId="0E2E6829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Avaliação relacionada.</w:t>
            </w:r>
          </w:p>
        </w:tc>
      </w:tr>
    </w:tbl>
    <w:p w14:paraId="3A29EEF6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coordenadores</w:t>
      </w:r>
    </w:p>
    <w:p w14:paraId="75C11F1E" w14:textId="77777777" w:rsidR="009D54BF" w:rsidRDefault="00000000">
      <w:r>
        <w:t>Cadastro dos coordenadores.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D54BF" w14:paraId="02F91420" w14:textId="77777777" w:rsidTr="009D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17365D"/>
          </w:tcPr>
          <w:p w14:paraId="0CD3B43E" w14:textId="77777777" w:rsidR="009D54BF" w:rsidRDefault="00000000">
            <w:r>
              <w:rPr>
                <w:color w:val="FFFFFF"/>
                <w:sz w:val="16"/>
              </w:rPr>
              <w:t>Campo</w:t>
            </w:r>
          </w:p>
        </w:tc>
        <w:tc>
          <w:tcPr>
            <w:tcW w:w="1987" w:type="dxa"/>
            <w:shd w:val="clear" w:color="auto" w:fill="17365D"/>
          </w:tcPr>
          <w:p w14:paraId="30B66932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Tipo</w:t>
            </w:r>
          </w:p>
        </w:tc>
        <w:tc>
          <w:tcPr>
            <w:tcW w:w="1987" w:type="dxa"/>
            <w:shd w:val="clear" w:color="auto" w:fill="17365D"/>
          </w:tcPr>
          <w:p w14:paraId="60EE5F41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Aceita NULL?</w:t>
            </w:r>
          </w:p>
        </w:tc>
        <w:tc>
          <w:tcPr>
            <w:tcW w:w="1987" w:type="dxa"/>
            <w:shd w:val="clear" w:color="auto" w:fill="17365D"/>
          </w:tcPr>
          <w:p w14:paraId="33C93461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Chave/índice</w:t>
            </w:r>
          </w:p>
        </w:tc>
        <w:tc>
          <w:tcPr>
            <w:tcW w:w="1987" w:type="dxa"/>
            <w:shd w:val="clear" w:color="auto" w:fill="17365D"/>
          </w:tcPr>
          <w:p w14:paraId="48EB3911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Significado</w:t>
            </w:r>
          </w:p>
        </w:tc>
      </w:tr>
      <w:tr w:rsidR="009D54BF" w14:paraId="4E3D0BAD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2885C606" w14:textId="77777777" w:rsidR="009D54BF" w:rsidRDefault="00000000">
            <w:r>
              <w:rPr>
                <w:b w:val="0"/>
                <w:sz w:val="14"/>
              </w:rPr>
              <w:t>id_coordenadores</w:t>
            </w:r>
          </w:p>
        </w:tc>
        <w:tc>
          <w:tcPr>
            <w:tcW w:w="1987" w:type="dxa"/>
          </w:tcPr>
          <w:p w14:paraId="2F0AA914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47052707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Não</w:t>
            </w:r>
          </w:p>
        </w:tc>
        <w:tc>
          <w:tcPr>
            <w:tcW w:w="1987" w:type="dxa"/>
          </w:tcPr>
          <w:p w14:paraId="2BB70B50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PK</w:t>
            </w:r>
          </w:p>
        </w:tc>
        <w:tc>
          <w:tcPr>
            <w:tcW w:w="1987" w:type="dxa"/>
          </w:tcPr>
          <w:p w14:paraId="2839D8C0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Identificador do coordenador.</w:t>
            </w:r>
          </w:p>
        </w:tc>
      </w:tr>
      <w:tr w:rsidR="009D54BF" w14:paraId="04CB1754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6F5C218" w14:textId="77777777" w:rsidR="009D54BF" w:rsidRDefault="00000000">
            <w:r>
              <w:rPr>
                <w:b w:val="0"/>
                <w:sz w:val="14"/>
              </w:rPr>
              <w:t>nome</w:t>
            </w:r>
          </w:p>
        </w:tc>
        <w:tc>
          <w:tcPr>
            <w:tcW w:w="1987" w:type="dxa"/>
          </w:tcPr>
          <w:p w14:paraId="6D23C8D1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10DBD950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5D2C8E61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115F018C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Nome.</w:t>
            </w:r>
          </w:p>
        </w:tc>
      </w:tr>
      <w:tr w:rsidR="009D54BF" w14:paraId="78CF6C8F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7E4A9F38" w14:textId="77777777" w:rsidR="009D54BF" w:rsidRDefault="00000000">
            <w:r>
              <w:rPr>
                <w:b w:val="0"/>
                <w:sz w:val="14"/>
              </w:rPr>
              <w:t>cpf</w:t>
            </w:r>
          </w:p>
        </w:tc>
        <w:tc>
          <w:tcPr>
            <w:tcW w:w="1987" w:type="dxa"/>
          </w:tcPr>
          <w:p w14:paraId="0FCB1FE8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CHAR(11)</w:t>
            </w:r>
          </w:p>
        </w:tc>
        <w:tc>
          <w:tcPr>
            <w:tcW w:w="1987" w:type="dxa"/>
          </w:tcPr>
          <w:p w14:paraId="7E93C4CB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05F1A4D3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UNIQUE</w:t>
            </w:r>
          </w:p>
        </w:tc>
        <w:tc>
          <w:tcPr>
            <w:tcW w:w="1987" w:type="dxa"/>
          </w:tcPr>
          <w:p w14:paraId="224CD68C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CPF; índice único quando preenchido.</w:t>
            </w:r>
          </w:p>
        </w:tc>
      </w:tr>
      <w:tr w:rsidR="009D54BF" w14:paraId="48A794A0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48849087" w14:textId="77777777" w:rsidR="009D54BF" w:rsidRDefault="00000000">
            <w:r>
              <w:rPr>
                <w:b w:val="0"/>
                <w:sz w:val="14"/>
              </w:rPr>
              <w:t>email</w:t>
            </w:r>
          </w:p>
        </w:tc>
        <w:tc>
          <w:tcPr>
            <w:tcW w:w="1987" w:type="dxa"/>
          </w:tcPr>
          <w:p w14:paraId="20A95825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1BA759C3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7E2B4AE7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5DE5818B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E-mail.</w:t>
            </w:r>
          </w:p>
        </w:tc>
      </w:tr>
      <w:tr w:rsidR="009D54BF" w14:paraId="6F2096CB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5FFDA3E0" w14:textId="77777777" w:rsidR="009D54BF" w:rsidRDefault="00000000">
            <w:r>
              <w:rPr>
                <w:b w:val="0"/>
                <w:sz w:val="14"/>
              </w:rPr>
              <w:t>telefone</w:t>
            </w:r>
          </w:p>
        </w:tc>
        <w:tc>
          <w:tcPr>
            <w:tcW w:w="1987" w:type="dxa"/>
          </w:tcPr>
          <w:p w14:paraId="2084BBD7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CHAR(14)</w:t>
            </w:r>
          </w:p>
        </w:tc>
        <w:tc>
          <w:tcPr>
            <w:tcW w:w="1987" w:type="dxa"/>
          </w:tcPr>
          <w:p w14:paraId="1F26FD6D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35D4FBAA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46C78405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Telefone.</w:t>
            </w:r>
          </w:p>
        </w:tc>
      </w:tr>
    </w:tbl>
    <w:p w14:paraId="5045E7ED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cursos</w:t>
      </w:r>
    </w:p>
    <w:p w14:paraId="24DF4471" w14:textId="77777777" w:rsidR="009D54BF" w:rsidRDefault="00000000">
      <w:r>
        <w:t>Cadastro dos cursos e vínculo com o coordenador responsável.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D54BF" w14:paraId="7CB71E6A" w14:textId="77777777" w:rsidTr="009D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17365D"/>
          </w:tcPr>
          <w:p w14:paraId="2451789F" w14:textId="77777777" w:rsidR="009D54BF" w:rsidRDefault="00000000">
            <w:r>
              <w:rPr>
                <w:color w:val="FFFFFF"/>
                <w:sz w:val="16"/>
              </w:rPr>
              <w:t>Campo</w:t>
            </w:r>
          </w:p>
        </w:tc>
        <w:tc>
          <w:tcPr>
            <w:tcW w:w="1987" w:type="dxa"/>
            <w:shd w:val="clear" w:color="auto" w:fill="17365D"/>
          </w:tcPr>
          <w:p w14:paraId="648D2FDF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Tipo</w:t>
            </w:r>
          </w:p>
        </w:tc>
        <w:tc>
          <w:tcPr>
            <w:tcW w:w="1987" w:type="dxa"/>
            <w:shd w:val="clear" w:color="auto" w:fill="17365D"/>
          </w:tcPr>
          <w:p w14:paraId="17725C20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Aceita NULL?</w:t>
            </w:r>
          </w:p>
        </w:tc>
        <w:tc>
          <w:tcPr>
            <w:tcW w:w="1987" w:type="dxa"/>
            <w:shd w:val="clear" w:color="auto" w:fill="17365D"/>
          </w:tcPr>
          <w:p w14:paraId="1944F080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Chave/índice</w:t>
            </w:r>
          </w:p>
        </w:tc>
        <w:tc>
          <w:tcPr>
            <w:tcW w:w="1987" w:type="dxa"/>
            <w:shd w:val="clear" w:color="auto" w:fill="17365D"/>
          </w:tcPr>
          <w:p w14:paraId="04CB0CCF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Significado</w:t>
            </w:r>
          </w:p>
        </w:tc>
      </w:tr>
      <w:tr w:rsidR="009D54BF" w14:paraId="34EB3138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816B1B6" w14:textId="77777777" w:rsidR="009D54BF" w:rsidRDefault="00000000">
            <w:r>
              <w:rPr>
                <w:b w:val="0"/>
                <w:sz w:val="14"/>
              </w:rPr>
              <w:t>id_cursos</w:t>
            </w:r>
          </w:p>
        </w:tc>
        <w:tc>
          <w:tcPr>
            <w:tcW w:w="1987" w:type="dxa"/>
          </w:tcPr>
          <w:p w14:paraId="39AC477E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213F8557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Não</w:t>
            </w:r>
          </w:p>
        </w:tc>
        <w:tc>
          <w:tcPr>
            <w:tcW w:w="1987" w:type="dxa"/>
          </w:tcPr>
          <w:p w14:paraId="1CEB28E8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PK</w:t>
            </w:r>
          </w:p>
        </w:tc>
        <w:tc>
          <w:tcPr>
            <w:tcW w:w="1987" w:type="dxa"/>
          </w:tcPr>
          <w:p w14:paraId="048D1F02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Identificador do curso.</w:t>
            </w:r>
          </w:p>
        </w:tc>
      </w:tr>
      <w:tr w:rsidR="009D54BF" w14:paraId="73F6B340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3DCC129A" w14:textId="77777777" w:rsidR="009D54BF" w:rsidRDefault="00000000">
            <w:r>
              <w:rPr>
                <w:b w:val="0"/>
                <w:sz w:val="14"/>
              </w:rPr>
              <w:t>nome</w:t>
            </w:r>
          </w:p>
        </w:tc>
        <w:tc>
          <w:tcPr>
            <w:tcW w:w="1987" w:type="dxa"/>
          </w:tcPr>
          <w:p w14:paraId="58F26EF1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6796FAF3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26262F98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21FCA29A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Nome do curso.</w:t>
            </w:r>
          </w:p>
        </w:tc>
      </w:tr>
      <w:tr w:rsidR="009D54BF" w14:paraId="3C7A106D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5A479F20" w14:textId="77777777" w:rsidR="009D54BF" w:rsidRDefault="00000000">
            <w:r>
              <w:rPr>
                <w:b w:val="0"/>
                <w:sz w:val="14"/>
              </w:rPr>
              <w:t>carga_horaria</w:t>
            </w:r>
          </w:p>
        </w:tc>
        <w:tc>
          <w:tcPr>
            <w:tcW w:w="1987" w:type="dxa"/>
          </w:tcPr>
          <w:p w14:paraId="08B078A7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751152F7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34A8C5B1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49B4E9CC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Carga horária total.</w:t>
            </w:r>
          </w:p>
        </w:tc>
      </w:tr>
      <w:tr w:rsidR="009D54BF" w14:paraId="5631DEE5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31D4ECDB" w14:textId="77777777" w:rsidR="009D54BF" w:rsidRDefault="00000000">
            <w:r>
              <w:rPr>
                <w:b w:val="0"/>
                <w:sz w:val="14"/>
              </w:rPr>
              <w:t>duracao</w:t>
            </w:r>
          </w:p>
        </w:tc>
        <w:tc>
          <w:tcPr>
            <w:tcW w:w="1987" w:type="dxa"/>
          </w:tcPr>
          <w:p w14:paraId="508F5D6E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270036EE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4E480680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3C2E45A0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Duração do curso (unidade definida pelo projeto).</w:t>
            </w:r>
          </w:p>
        </w:tc>
      </w:tr>
      <w:tr w:rsidR="009D54BF" w14:paraId="777D47DA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5240D3E0" w14:textId="77777777" w:rsidR="009D54BF" w:rsidRDefault="00000000">
            <w:r>
              <w:rPr>
                <w:b w:val="0"/>
                <w:sz w:val="14"/>
              </w:rPr>
              <w:t>descricao</w:t>
            </w:r>
          </w:p>
        </w:tc>
        <w:tc>
          <w:tcPr>
            <w:tcW w:w="1987" w:type="dxa"/>
          </w:tcPr>
          <w:p w14:paraId="1C0D2CAB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40774C00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3BAB7876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3C392640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Descrição resumida.</w:t>
            </w:r>
          </w:p>
        </w:tc>
      </w:tr>
      <w:tr w:rsidR="009D54BF" w14:paraId="7C608AEE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C3A77E6" w14:textId="77777777" w:rsidR="009D54BF" w:rsidRDefault="00000000">
            <w:r>
              <w:rPr>
                <w:b w:val="0"/>
                <w:sz w:val="14"/>
              </w:rPr>
              <w:t>id_coordenadores</w:t>
            </w:r>
          </w:p>
        </w:tc>
        <w:tc>
          <w:tcPr>
            <w:tcW w:w="1987" w:type="dxa"/>
          </w:tcPr>
          <w:p w14:paraId="0A167638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1AC1F6A5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1E1FE98A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FK</w:t>
            </w:r>
          </w:p>
        </w:tc>
        <w:tc>
          <w:tcPr>
            <w:tcW w:w="1987" w:type="dxa"/>
          </w:tcPr>
          <w:p w14:paraId="494F258E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Coordenador relacionado.</w:t>
            </w:r>
          </w:p>
        </w:tc>
      </w:tr>
    </w:tbl>
    <w:p w14:paraId="1EBEBE34" w14:textId="3231838F" w:rsidR="009D54BF" w:rsidRPr="009430F0" w:rsidRDefault="007F6451">
      <w:pPr>
        <w:pStyle w:val="Ttulo2"/>
        <w:rPr>
          <w:color w:val="EE0000"/>
        </w:rPr>
      </w:pPr>
      <w:proofErr w:type="spellStart"/>
      <w:r w:rsidRPr="009430F0">
        <w:rPr>
          <w:color w:val="EE0000"/>
        </w:rPr>
        <w:t>D</w:t>
      </w:r>
      <w:r w:rsidR="00000000" w:rsidRPr="009430F0">
        <w:rPr>
          <w:color w:val="EE0000"/>
        </w:rPr>
        <w:t>isciplinas</w:t>
      </w:r>
      <w:proofErr w:type="spellEnd"/>
      <w:r>
        <w:rPr>
          <w:color w:val="EE0000"/>
        </w:rPr>
        <w:tab/>
      </w:r>
    </w:p>
    <w:p w14:paraId="1693A08B" w14:textId="77777777" w:rsidR="009D54BF" w:rsidRDefault="00000000">
      <w:r>
        <w:t>Cadastro das disciplinas, associadas a curso e professor.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D54BF" w14:paraId="2F178F81" w14:textId="77777777" w:rsidTr="009D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17365D"/>
          </w:tcPr>
          <w:p w14:paraId="3882AB32" w14:textId="77777777" w:rsidR="009D54BF" w:rsidRDefault="00000000">
            <w:r>
              <w:rPr>
                <w:color w:val="FFFFFF"/>
                <w:sz w:val="16"/>
              </w:rPr>
              <w:t>Campo</w:t>
            </w:r>
          </w:p>
        </w:tc>
        <w:tc>
          <w:tcPr>
            <w:tcW w:w="1987" w:type="dxa"/>
            <w:shd w:val="clear" w:color="auto" w:fill="17365D"/>
          </w:tcPr>
          <w:p w14:paraId="07EE6792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Tipo</w:t>
            </w:r>
          </w:p>
        </w:tc>
        <w:tc>
          <w:tcPr>
            <w:tcW w:w="1987" w:type="dxa"/>
            <w:shd w:val="clear" w:color="auto" w:fill="17365D"/>
          </w:tcPr>
          <w:p w14:paraId="60080DAD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Aceita NULL?</w:t>
            </w:r>
          </w:p>
        </w:tc>
        <w:tc>
          <w:tcPr>
            <w:tcW w:w="1987" w:type="dxa"/>
            <w:shd w:val="clear" w:color="auto" w:fill="17365D"/>
          </w:tcPr>
          <w:p w14:paraId="3001842F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Chave/índice</w:t>
            </w:r>
          </w:p>
        </w:tc>
        <w:tc>
          <w:tcPr>
            <w:tcW w:w="1987" w:type="dxa"/>
            <w:shd w:val="clear" w:color="auto" w:fill="17365D"/>
          </w:tcPr>
          <w:p w14:paraId="4538CCDA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Significado</w:t>
            </w:r>
          </w:p>
        </w:tc>
      </w:tr>
      <w:tr w:rsidR="009D54BF" w14:paraId="4CAE6DFC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35E90634" w14:textId="77777777" w:rsidR="009D54BF" w:rsidRDefault="00000000">
            <w:r>
              <w:rPr>
                <w:b w:val="0"/>
                <w:sz w:val="14"/>
              </w:rPr>
              <w:t>id_disciplinas</w:t>
            </w:r>
          </w:p>
        </w:tc>
        <w:tc>
          <w:tcPr>
            <w:tcW w:w="1987" w:type="dxa"/>
          </w:tcPr>
          <w:p w14:paraId="479FD786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5A1C1954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Não</w:t>
            </w:r>
          </w:p>
        </w:tc>
        <w:tc>
          <w:tcPr>
            <w:tcW w:w="1987" w:type="dxa"/>
          </w:tcPr>
          <w:p w14:paraId="030489B4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PK</w:t>
            </w:r>
          </w:p>
        </w:tc>
        <w:tc>
          <w:tcPr>
            <w:tcW w:w="1987" w:type="dxa"/>
          </w:tcPr>
          <w:p w14:paraId="60237E3A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Identificador da disciplina.</w:t>
            </w:r>
          </w:p>
        </w:tc>
      </w:tr>
      <w:tr w:rsidR="009D54BF" w14:paraId="5DB8B734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5ABE3124" w14:textId="77777777" w:rsidR="009D54BF" w:rsidRDefault="00000000">
            <w:r>
              <w:rPr>
                <w:b w:val="0"/>
                <w:sz w:val="14"/>
              </w:rPr>
              <w:t>nome</w:t>
            </w:r>
          </w:p>
        </w:tc>
        <w:tc>
          <w:tcPr>
            <w:tcW w:w="1987" w:type="dxa"/>
          </w:tcPr>
          <w:p w14:paraId="4D700EB0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5EF06342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471CB557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3365A6B2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Nome da disciplina.</w:t>
            </w:r>
          </w:p>
        </w:tc>
      </w:tr>
      <w:tr w:rsidR="009D54BF" w14:paraId="35DC1C74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2593D1B" w14:textId="77777777" w:rsidR="009D54BF" w:rsidRDefault="00000000">
            <w:r>
              <w:rPr>
                <w:b w:val="0"/>
                <w:sz w:val="14"/>
              </w:rPr>
              <w:t>carga_horaria</w:t>
            </w:r>
          </w:p>
        </w:tc>
        <w:tc>
          <w:tcPr>
            <w:tcW w:w="1987" w:type="dxa"/>
          </w:tcPr>
          <w:p w14:paraId="0489E7EA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3992AAD7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4AB0C1BD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7A053C02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Carga horária.</w:t>
            </w:r>
          </w:p>
        </w:tc>
      </w:tr>
      <w:tr w:rsidR="009D54BF" w14:paraId="07D4BB91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583C4E34" w14:textId="77777777" w:rsidR="009D54BF" w:rsidRDefault="00000000">
            <w:r>
              <w:rPr>
                <w:b w:val="0"/>
                <w:sz w:val="14"/>
              </w:rPr>
              <w:t>id_cursos</w:t>
            </w:r>
          </w:p>
        </w:tc>
        <w:tc>
          <w:tcPr>
            <w:tcW w:w="1987" w:type="dxa"/>
          </w:tcPr>
          <w:p w14:paraId="1C910659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02AD3590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49EC95C0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FK</w:t>
            </w:r>
          </w:p>
        </w:tc>
        <w:tc>
          <w:tcPr>
            <w:tcW w:w="1987" w:type="dxa"/>
          </w:tcPr>
          <w:p w14:paraId="1439C8B0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Curso ao qual pertence.</w:t>
            </w:r>
          </w:p>
        </w:tc>
      </w:tr>
      <w:tr w:rsidR="009D54BF" w14:paraId="141AF5E9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072C62ED" w14:textId="77777777" w:rsidR="009D54BF" w:rsidRDefault="00000000">
            <w:r>
              <w:rPr>
                <w:b w:val="0"/>
                <w:sz w:val="14"/>
              </w:rPr>
              <w:t>id_professores</w:t>
            </w:r>
          </w:p>
        </w:tc>
        <w:tc>
          <w:tcPr>
            <w:tcW w:w="1987" w:type="dxa"/>
          </w:tcPr>
          <w:p w14:paraId="4CDBC8E2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26B65514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3BEAA4FA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FK</w:t>
            </w:r>
          </w:p>
        </w:tc>
        <w:tc>
          <w:tcPr>
            <w:tcW w:w="1987" w:type="dxa"/>
          </w:tcPr>
          <w:p w14:paraId="33C7D3F4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Professor relacionado.</w:t>
            </w:r>
          </w:p>
        </w:tc>
      </w:tr>
    </w:tbl>
    <w:p w14:paraId="69589CF2" w14:textId="77777777" w:rsidR="009D54BF" w:rsidRPr="009430F0" w:rsidRDefault="00000000">
      <w:pPr>
        <w:pStyle w:val="Ttulo2"/>
        <w:rPr>
          <w:color w:val="EE0000"/>
        </w:rPr>
      </w:pPr>
      <w:proofErr w:type="spellStart"/>
      <w:r w:rsidRPr="009430F0">
        <w:rPr>
          <w:color w:val="EE0000"/>
        </w:rPr>
        <w:t>endereco</w:t>
      </w:r>
      <w:proofErr w:type="spellEnd"/>
    </w:p>
    <w:p w14:paraId="0789DDB0" w14:textId="77777777" w:rsidR="009D54BF" w:rsidRDefault="00000000">
      <w:r>
        <w:t>Guarda informações de endereço separadas do cadastro do aluno.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D54BF" w14:paraId="5D09352D" w14:textId="77777777" w:rsidTr="009D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17365D"/>
          </w:tcPr>
          <w:p w14:paraId="4F0A6062" w14:textId="77777777" w:rsidR="009D54BF" w:rsidRDefault="00000000">
            <w:r>
              <w:rPr>
                <w:color w:val="FFFFFF"/>
                <w:sz w:val="16"/>
              </w:rPr>
              <w:lastRenderedPageBreak/>
              <w:t>Campo</w:t>
            </w:r>
          </w:p>
        </w:tc>
        <w:tc>
          <w:tcPr>
            <w:tcW w:w="1987" w:type="dxa"/>
            <w:shd w:val="clear" w:color="auto" w:fill="17365D"/>
          </w:tcPr>
          <w:p w14:paraId="5C207953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Tipo</w:t>
            </w:r>
          </w:p>
        </w:tc>
        <w:tc>
          <w:tcPr>
            <w:tcW w:w="1987" w:type="dxa"/>
            <w:shd w:val="clear" w:color="auto" w:fill="17365D"/>
          </w:tcPr>
          <w:p w14:paraId="64DB4A4E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Aceita NULL?</w:t>
            </w:r>
          </w:p>
        </w:tc>
        <w:tc>
          <w:tcPr>
            <w:tcW w:w="1987" w:type="dxa"/>
            <w:shd w:val="clear" w:color="auto" w:fill="17365D"/>
          </w:tcPr>
          <w:p w14:paraId="4BBE746B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Chave/índice</w:t>
            </w:r>
          </w:p>
        </w:tc>
        <w:tc>
          <w:tcPr>
            <w:tcW w:w="1987" w:type="dxa"/>
            <w:shd w:val="clear" w:color="auto" w:fill="17365D"/>
          </w:tcPr>
          <w:p w14:paraId="6484FDCB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Significado</w:t>
            </w:r>
          </w:p>
        </w:tc>
      </w:tr>
      <w:tr w:rsidR="009D54BF" w14:paraId="42A2827D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4549F6C9" w14:textId="77777777" w:rsidR="009D54BF" w:rsidRDefault="00000000">
            <w:r>
              <w:rPr>
                <w:b w:val="0"/>
                <w:sz w:val="14"/>
              </w:rPr>
              <w:t>id_endereco</w:t>
            </w:r>
          </w:p>
        </w:tc>
        <w:tc>
          <w:tcPr>
            <w:tcW w:w="1987" w:type="dxa"/>
          </w:tcPr>
          <w:p w14:paraId="418D4507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639DE65F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Não</w:t>
            </w:r>
          </w:p>
        </w:tc>
        <w:tc>
          <w:tcPr>
            <w:tcW w:w="1987" w:type="dxa"/>
          </w:tcPr>
          <w:p w14:paraId="3B9BB9A2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PK</w:t>
            </w:r>
          </w:p>
        </w:tc>
        <w:tc>
          <w:tcPr>
            <w:tcW w:w="1987" w:type="dxa"/>
          </w:tcPr>
          <w:p w14:paraId="602D3DA3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Identificador do endereço.</w:t>
            </w:r>
          </w:p>
        </w:tc>
      </w:tr>
      <w:tr w:rsidR="009D54BF" w14:paraId="3F84B9B4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6F74BAF1" w14:textId="77777777" w:rsidR="009D54BF" w:rsidRDefault="00000000">
            <w:r>
              <w:rPr>
                <w:b w:val="0"/>
                <w:sz w:val="14"/>
              </w:rPr>
              <w:t>id_alunos</w:t>
            </w:r>
          </w:p>
        </w:tc>
        <w:tc>
          <w:tcPr>
            <w:tcW w:w="1987" w:type="dxa"/>
          </w:tcPr>
          <w:p w14:paraId="6C349EF7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39C36DD4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195940D9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FK</w:t>
            </w:r>
          </w:p>
        </w:tc>
        <w:tc>
          <w:tcPr>
            <w:tcW w:w="1987" w:type="dxa"/>
          </w:tcPr>
          <w:p w14:paraId="10198EB7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Aluno relacionado.</w:t>
            </w:r>
          </w:p>
        </w:tc>
      </w:tr>
      <w:tr w:rsidR="009D54BF" w14:paraId="01F664E6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61D50335" w14:textId="77777777" w:rsidR="009D54BF" w:rsidRDefault="00000000">
            <w:r>
              <w:rPr>
                <w:b w:val="0"/>
                <w:sz w:val="14"/>
              </w:rPr>
              <w:t>rua</w:t>
            </w:r>
          </w:p>
        </w:tc>
        <w:tc>
          <w:tcPr>
            <w:tcW w:w="1987" w:type="dxa"/>
          </w:tcPr>
          <w:p w14:paraId="43E8F9C5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VARCHAR(150)</w:t>
            </w:r>
          </w:p>
        </w:tc>
        <w:tc>
          <w:tcPr>
            <w:tcW w:w="1987" w:type="dxa"/>
          </w:tcPr>
          <w:p w14:paraId="5BC2DB86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5D6C7F2A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26576625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Nome da rua.</w:t>
            </w:r>
          </w:p>
        </w:tc>
      </w:tr>
      <w:tr w:rsidR="009D54BF" w14:paraId="03EADAE0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64897BA8" w14:textId="77777777" w:rsidR="009D54BF" w:rsidRDefault="00000000">
            <w:r>
              <w:rPr>
                <w:b w:val="0"/>
                <w:sz w:val="14"/>
              </w:rPr>
              <w:t>bairro</w:t>
            </w:r>
          </w:p>
        </w:tc>
        <w:tc>
          <w:tcPr>
            <w:tcW w:w="1987" w:type="dxa"/>
          </w:tcPr>
          <w:p w14:paraId="0959CD67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VARCHAR(150)</w:t>
            </w:r>
          </w:p>
        </w:tc>
        <w:tc>
          <w:tcPr>
            <w:tcW w:w="1987" w:type="dxa"/>
          </w:tcPr>
          <w:p w14:paraId="5529AC14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3ABB55EE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3FDC5D0F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Bairro.</w:t>
            </w:r>
          </w:p>
        </w:tc>
      </w:tr>
      <w:tr w:rsidR="009D54BF" w14:paraId="43515C12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63DB6F5B" w14:textId="77777777" w:rsidR="009D54BF" w:rsidRDefault="00000000">
            <w:r>
              <w:rPr>
                <w:b w:val="0"/>
                <w:sz w:val="14"/>
              </w:rPr>
              <w:t>numero</w:t>
            </w:r>
          </w:p>
        </w:tc>
        <w:tc>
          <w:tcPr>
            <w:tcW w:w="1987" w:type="dxa"/>
          </w:tcPr>
          <w:p w14:paraId="744BE7CC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1F0872F9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222F89A9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14C0CBA6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Número do imóvel.</w:t>
            </w:r>
          </w:p>
        </w:tc>
      </w:tr>
    </w:tbl>
    <w:p w14:paraId="2346044B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matriculas</w:t>
      </w:r>
    </w:p>
    <w:p w14:paraId="501F7E59" w14:textId="77777777" w:rsidR="009D54BF" w:rsidRDefault="00000000">
      <w:r>
        <w:t>Registra a matrícula de um aluno em uma turma.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D54BF" w14:paraId="3048F151" w14:textId="77777777" w:rsidTr="009D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17365D"/>
          </w:tcPr>
          <w:p w14:paraId="633EF2A6" w14:textId="77777777" w:rsidR="009D54BF" w:rsidRDefault="00000000">
            <w:r>
              <w:rPr>
                <w:color w:val="FFFFFF"/>
                <w:sz w:val="16"/>
              </w:rPr>
              <w:t>Campo</w:t>
            </w:r>
          </w:p>
        </w:tc>
        <w:tc>
          <w:tcPr>
            <w:tcW w:w="1987" w:type="dxa"/>
            <w:shd w:val="clear" w:color="auto" w:fill="17365D"/>
          </w:tcPr>
          <w:p w14:paraId="00EFADBD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Tipo</w:t>
            </w:r>
          </w:p>
        </w:tc>
        <w:tc>
          <w:tcPr>
            <w:tcW w:w="1987" w:type="dxa"/>
            <w:shd w:val="clear" w:color="auto" w:fill="17365D"/>
          </w:tcPr>
          <w:p w14:paraId="05E8E090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Aceita NULL?</w:t>
            </w:r>
          </w:p>
        </w:tc>
        <w:tc>
          <w:tcPr>
            <w:tcW w:w="1987" w:type="dxa"/>
            <w:shd w:val="clear" w:color="auto" w:fill="17365D"/>
          </w:tcPr>
          <w:p w14:paraId="51FBB0EE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Chave/índice</w:t>
            </w:r>
          </w:p>
        </w:tc>
        <w:tc>
          <w:tcPr>
            <w:tcW w:w="1987" w:type="dxa"/>
            <w:shd w:val="clear" w:color="auto" w:fill="17365D"/>
          </w:tcPr>
          <w:p w14:paraId="3FBF7DC6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Significado</w:t>
            </w:r>
          </w:p>
        </w:tc>
      </w:tr>
      <w:tr w:rsidR="009D54BF" w14:paraId="09593F04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795E88D7" w14:textId="77777777" w:rsidR="009D54BF" w:rsidRDefault="00000000">
            <w:r>
              <w:rPr>
                <w:b w:val="0"/>
                <w:sz w:val="14"/>
              </w:rPr>
              <w:t>id_matriculas</w:t>
            </w:r>
          </w:p>
        </w:tc>
        <w:tc>
          <w:tcPr>
            <w:tcW w:w="1987" w:type="dxa"/>
          </w:tcPr>
          <w:p w14:paraId="3AB486D5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3AA5746B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Não</w:t>
            </w:r>
          </w:p>
        </w:tc>
        <w:tc>
          <w:tcPr>
            <w:tcW w:w="1987" w:type="dxa"/>
          </w:tcPr>
          <w:p w14:paraId="786FFAF1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PK</w:t>
            </w:r>
          </w:p>
        </w:tc>
        <w:tc>
          <w:tcPr>
            <w:tcW w:w="1987" w:type="dxa"/>
          </w:tcPr>
          <w:p w14:paraId="7AFAFA17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Identificador da matrícula.</w:t>
            </w:r>
          </w:p>
        </w:tc>
      </w:tr>
      <w:tr w:rsidR="009D54BF" w14:paraId="63F6616D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3FD33D44" w14:textId="77777777" w:rsidR="009D54BF" w:rsidRDefault="00000000">
            <w:r>
              <w:rPr>
                <w:b w:val="0"/>
                <w:sz w:val="14"/>
              </w:rPr>
              <w:t>data_matricula</w:t>
            </w:r>
          </w:p>
        </w:tc>
        <w:tc>
          <w:tcPr>
            <w:tcW w:w="1987" w:type="dxa"/>
          </w:tcPr>
          <w:p w14:paraId="25E2381D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DATE</w:t>
            </w:r>
          </w:p>
        </w:tc>
        <w:tc>
          <w:tcPr>
            <w:tcW w:w="1987" w:type="dxa"/>
          </w:tcPr>
          <w:p w14:paraId="728F8547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06F8DF58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149CF1D6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Data da matrícula.</w:t>
            </w:r>
          </w:p>
        </w:tc>
      </w:tr>
      <w:tr w:rsidR="009D54BF" w14:paraId="023AEF13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7E0485C2" w14:textId="77777777" w:rsidR="009D54BF" w:rsidRDefault="00000000">
            <w:r>
              <w:rPr>
                <w:b w:val="0"/>
                <w:sz w:val="14"/>
              </w:rPr>
              <w:t>situacao</w:t>
            </w:r>
          </w:p>
        </w:tc>
        <w:tc>
          <w:tcPr>
            <w:tcW w:w="1987" w:type="dxa"/>
          </w:tcPr>
          <w:p w14:paraId="0E8C6AA7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3BE42FDB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3C0CBE53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4FEE40DB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Situação da matrícula.</w:t>
            </w:r>
          </w:p>
        </w:tc>
      </w:tr>
      <w:tr w:rsidR="009D54BF" w14:paraId="5A51DB06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29F25364" w14:textId="77777777" w:rsidR="009D54BF" w:rsidRDefault="00000000">
            <w:r>
              <w:rPr>
                <w:b w:val="0"/>
                <w:sz w:val="14"/>
              </w:rPr>
              <w:t>id_aluno</w:t>
            </w:r>
          </w:p>
        </w:tc>
        <w:tc>
          <w:tcPr>
            <w:tcW w:w="1987" w:type="dxa"/>
          </w:tcPr>
          <w:p w14:paraId="5075F29B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57E8F588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1F20385A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FK</w:t>
            </w:r>
          </w:p>
        </w:tc>
        <w:tc>
          <w:tcPr>
            <w:tcW w:w="1987" w:type="dxa"/>
          </w:tcPr>
          <w:p w14:paraId="321E9549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Aluno matriculado; referencia alunos.id_alunos.</w:t>
            </w:r>
          </w:p>
        </w:tc>
      </w:tr>
      <w:tr w:rsidR="009D54BF" w14:paraId="542E228F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14C564A" w14:textId="77777777" w:rsidR="009D54BF" w:rsidRDefault="00000000">
            <w:r>
              <w:rPr>
                <w:b w:val="0"/>
                <w:sz w:val="14"/>
              </w:rPr>
              <w:t>id_turma</w:t>
            </w:r>
          </w:p>
        </w:tc>
        <w:tc>
          <w:tcPr>
            <w:tcW w:w="1987" w:type="dxa"/>
          </w:tcPr>
          <w:p w14:paraId="389717F2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177E6832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6770125D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FK</w:t>
            </w:r>
          </w:p>
        </w:tc>
        <w:tc>
          <w:tcPr>
            <w:tcW w:w="1987" w:type="dxa"/>
          </w:tcPr>
          <w:p w14:paraId="517D6F92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Turma da matrícula.</w:t>
            </w:r>
          </w:p>
        </w:tc>
      </w:tr>
    </w:tbl>
    <w:p w14:paraId="08F09EB8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professores</w:t>
      </w:r>
    </w:p>
    <w:p w14:paraId="1205B95C" w14:textId="77777777" w:rsidR="009D54BF" w:rsidRDefault="00000000">
      <w:r>
        <w:t>Cadastro dos professores.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D54BF" w14:paraId="792D6066" w14:textId="77777777" w:rsidTr="009D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17365D"/>
          </w:tcPr>
          <w:p w14:paraId="00A4C0F6" w14:textId="77777777" w:rsidR="009D54BF" w:rsidRDefault="00000000">
            <w:r>
              <w:rPr>
                <w:color w:val="FFFFFF"/>
                <w:sz w:val="16"/>
              </w:rPr>
              <w:t>Campo</w:t>
            </w:r>
          </w:p>
        </w:tc>
        <w:tc>
          <w:tcPr>
            <w:tcW w:w="1987" w:type="dxa"/>
            <w:shd w:val="clear" w:color="auto" w:fill="17365D"/>
          </w:tcPr>
          <w:p w14:paraId="4B8B5C3B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Tipo</w:t>
            </w:r>
          </w:p>
        </w:tc>
        <w:tc>
          <w:tcPr>
            <w:tcW w:w="1987" w:type="dxa"/>
            <w:shd w:val="clear" w:color="auto" w:fill="17365D"/>
          </w:tcPr>
          <w:p w14:paraId="3C5E2C7C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Aceita NULL?</w:t>
            </w:r>
          </w:p>
        </w:tc>
        <w:tc>
          <w:tcPr>
            <w:tcW w:w="1987" w:type="dxa"/>
            <w:shd w:val="clear" w:color="auto" w:fill="17365D"/>
          </w:tcPr>
          <w:p w14:paraId="03DD6951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Chave/índice</w:t>
            </w:r>
          </w:p>
        </w:tc>
        <w:tc>
          <w:tcPr>
            <w:tcW w:w="1987" w:type="dxa"/>
            <w:shd w:val="clear" w:color="auto" w:fill="17365D"/>
          </w:tcPr>
          <w:p w14:paraId="601DFADA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Significado</w:t>
            </w:r>
          </w:p>
        </w:tc>
      </w:tr>
      <w:tr w:rsidR="009D54BF" w14:paraId="5B6782CD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5CD815C6" w14:textId="77777777" w:rsidR="009D54BF" w:rsidRDefault="00000000">
            <w:r>
              <w:rPr>
                <w:b w:val="0"/>
                <w:sz w:val="14"/>
              </w:rPr>
              <w:t>id_professores</w:t>
            </w:r>
          </w:p>
        </w:tc>
        <w:tc>
          <w:tcPr>
            <w:tcW w:w="1987" w:type="dxa"/>
          </w:tcPr>
          <w:p w14:paraId="68C83C59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64BFFFFE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Não</w:t>
            </w:r>
          </w:p>
        </w:tc>
        <w:tc>
          <w:tcPr>
            <w:tcW w:w="1987" w:type="dxa"/>
          </w:tcPr>
          <w:p w14:paraId="34CC8F10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PK</w:t>
            </w:r>
          </w:p>
        </w:tc>
        <w:tc>
          <w:tcPr>
            <w:tcW w:w="1987" w:type="dxa"/>
          </w:tcPr>
          <w:p w14:paraId="26991FD9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Identificador do professor.</w:t>
            </w:r>
          </w:p>
        </w:tc>
      </w:tr>
      <w:tr w:rsidR="009D54BF" w14:paraId="4544528E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2D11CA71" w14:textId="77777777" w:rsidR="009D54BF" w:rsidRDefault="00000000">
            <w:r>
              <w:rPr>
                <w:b w:val="0"/>
                <w:sz w:val="14"/>
              </w:rPr>
              <w:t>nome</w:t>
            </w:r>
          </w:p>
        </w:tc>
        <w:tc>
          <w:tcPr>
            <w:tcW w:w="1987" w:type="dxa"/>
          </w:tcPr>
          <w:p w14:paraId="1E900DF8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1774B06C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72A0E417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215B43CA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Nome.</w:t>
            </w:r>
          </w:p>
        </w:tc>
      </w:tr>
      <w:tr w:rsidR="009D54BF" w14:paraId="0C989A4B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691FF7F0" w14:textId="77777777" w:rsidR="009D54BF" w:rsidRDefault="00000000">
            <w:r>
              <w:rPr>
                <w:b w:val="0"/>
                <w:sz w:val="14"/>
              </w:rPr>
              <w:t>cpf</w:t>
            </w:r>
          </w:p>
        </w:tc>
        <w:tc>
          <w:tcPr>
            <w:tcW w:w="1987" w:type="dxa"/>
          </w:tcPr>
          <w:p w14:paraId="0A7790AD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CHAR(11)</w:t>
            </w:r>
          </w:p>
        </w:tc>
        <w:tc>
          <w:tcPr>
            <w:tcW w:w="1987" w:type="dxa"/>
          </w:tcPr>
          <w:p w14:paraId="27F5F233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21594E98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UNIQUE</w:t>
            </w:r>
          </w:p>
        </w:tc>
        <w:tc>
          <w:tcPr>
            <w:tcW w:w="1987" w:type="dxa"/>
          </w:tcPr>
          <w:p w14:paraId="7A28DC4E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CPF; índice único quando preenchido.</w:t>
            </w:r>
          </w:p>
        </w:tc>
      </w:tr>
      <w:tr w:rsidR="009D54BF" w14:paraId="7BDA99E2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5563EFC2" w14:textId="77777777" w:rsidR="009D54BF" w:rsidRDefault="00000000">
            <w:r>
              <w:rPr>
                <w:b w:val="0"/>
                <w:sz w:val="14"/>
              </w:rPr>
              <w:t>formacao</w:t>
            </w:r>
          </w:p>
        </w:tc>
        <w:tc>
          <w:tcPr>
            <w:tcW w:w="1987" w:type="dxa"/>
          </w:tcPr>
          <w:p w14:paraId="75F1CE60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58871E1A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529AB492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140E18D0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Formação acadêmica.</w:t>
            </w:r>
          </w:p>
        </w:tc>
      </w:tr>
      <w:tr w:rsidR="009D54BF" w14:paraId="142D4DF8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0C4E6765" w14:textId="77777777" w:rsidR="009D54BF" w:rsidRDefault="00000000">
            <w:r>
              <w:rPr>
                <w:b w:val="0"/>
                <w:sz w:val="14"/>
              </w:rPr>
              <w:t>email</w:t>
            </w:r>
          </w:p>
        </w:tc>
        <w:tc>
          <w:tcPr>
            <w:tcW w:w="1987" w:type="dxa"/>
          </w:tcPr>
          <w:p w14:paraId="36E13D92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7A03E67F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02AE9BE3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7F9F0FC7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E-mail.</w:t>
            </w:r>
          </w:p>
        </w:tc>
      </w:tr>
      <w:tr w:rsidR="009D54BF" w14:paraId="2AE25249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2914D346" w14:textId="77777777" w:rsidR="009D54BF" w:rsidRDefault="00000000">
            <w:r>
              <w:rPr>
                <w:b w:val="0"/>
                <w:sz w:val="14"/>
              </w:rPr>
              <w:t>telefone</w:t>
            </w:r>
          </w:p>
        </w:tc>
        <w:tc>
          <w:tcPr>
            <w:tcW w:w="1987" w:type="dxa"/>
          </w:tcPr>
          <w:p w14:paraId="1EF9F667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CHAR(14)</w:t>
            </w:r>
          </w:p>
        </w:tc>
        <w:tc>
          <w:tcPr>
            <w:tcW w:w="1987" w:type="dxa"/>
          </w:tcPr>
          <w:p w14:paraId="766E9C51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0C6FB389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344735A9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Telefone.</w:t>
            </w:r>
          </w:p>
        </w:tc>
      </w:tr>
    </w:tbl>
    <w:p w14:paraId="477B95B5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responsaveis</w:t>
      </w:r>
    </w:p>
    <w:p w14:paraId="6B2B1CC3" w14:textId="77777777" w:rsidR="009D54BF" w:rsidRDefault="00000000">
      <w:r>
        <w:t>Cadastro dos responsáveis pelos alunos.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D54BF" w14:paraId="14E30D25" w14:textId="77777777" w:rsidTr="009D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17365D"/>
          </w:tcPr>
          <w:p w14:paraId="6FFB6723" w14:textId="77777777" w:rsidR="009D54BF" w:rsidRDefault="00000000">
            <w:r>
              <w:rPr>
                <w:color w:val="FFFFFF"/>
                <w:sz w:val="16"/>
              </w:rPr>
              <w:t>Campo</w:t>
            </w:r>
          </w:p>
        </w:tc>
        <w:tc>
          <w:tcPr>
            <w:tcW w:w="1987" w:type="dxa"/>
            <w:shd w:val="clear" w:color="auto" w:fill="17365D"/>
          </w:tcPr>
          <w:p w14:paraId="1AB0A520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Tipo</w:t>
            </w:r>
          </w:p>
        </w:tc>
        <w:tc>
          <w:tcPr>
            <w:tcW w:w="1987" w:type="dxa"/>
            <w:shd w:val="clear" w:color="auto" w:fill="17365D"/>
          </w:tcPr>
          <w:p w14:paraId="05BB7666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Aceita NULL?</w:t>
            </w:r>
          </w:p>
        </w:tc>
        <w:tc>
          <w:tcPr>
            <w:tcW w:w="1987" w:type="dxa"/>
            <w:shd w:val="clear" w:color="auto" w:fill="17365D"/>
          </w:tcPr>
          <w:p w14:paraId="03B9DC42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Chave/índice</w:t>
            </w:r>
          </w:p>
        </w:tc>
        <w:tc>
          <w:tcPr>
            <w:tcW w:w="1987" w:type="dxa"/>
            <w:shd w:val="clear" w:color="auto" w:fill="17365D"/>
          </w:tcPr>
          <w:p w14:paraId="0C43821B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Significado</w:t>
            </w:r>
          </w:p>
        </w:tc>
      </w:tr>
      <w:tr w:rsidR="009D54BF" w14:paraId="37F0994F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657BF4EB" w14:textId="77777777" w:rsidR="009D54BF" w:rsidRDefault="00000000">
            <w:r>
              <w:rPr>
                <w:b w:val="0"/>
                <w:sz w:val="14"/>
              </w:rPr>
              <w:t>id_responsaveis</w:t>
            </w:r>
          </w:p>
        </w:tc>
        <w:tc>
          <w:tcPr>
            <w:tcW w:w="1987" w:type="dxa"/>
          </w:tcPr>
          <w:p w14:paraId="5F6FC937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5E8727C2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Não</w:t>
            </w:r>
          </w:p>
        </w:tc>
        <w:tc>
          <w:tcPr>
            <w:tcW w:w="1987" w:type="dxa"/>
          </w:tcPr>
          <w:p w14:paraId="020D2315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PK</w:t>
            </w:r>
          </w:p>
        </w:tc>
        <w:tc>
          <w:tcPr>
            <w:tcW w:w="1987" w:type="dxa"/>
          </w:tcPr>
          <w:p w14:paraId="4D079BCB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Identificador do responsável.</w:t>
            </w:r>
          </w:p>
        </w:tc>
      </w:tr>
      <w:tr w:rsidR="009D54BF" w14:paraId="71B9D0C5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24363F06" w14:textId="77777777" w:rsidR="009D54BF" w:rsidRDefault="00000000">
            <w:r>
              <w:rPr>
                <w:b w:val="0"/>
                <w:sz w:val="14"/>
              </w:rPr>
              <w:t>nome</w:t>
            </w:r>
          </w:p>
        </w:tc>
        <w:tc>
          <w:tcPr>
            <w:tcW w:w="1987" w:type="dxa"/>
          </w:tcPr>
          <w:p w14:paraId="501C7C0E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6FD00BBC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1B5F25A8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2C346956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Nome.</w:t>
            </w:r>
          </w:p>
        </w:tc>
      </w:tr>
      <w:tr w:rsidR="009D54BF" w14:paraId="4CD7534C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008B0F2E" w14:textId="77777777" w:rsidR="009D54BF" w:rsidRDefault="00000000">
            <w:r>
              <w:rPr>
                <w:b w:val="0"/>
                <w:sz w:val="14"/>
              </w:rPr>
              <w:t>cpf</w:t>
            </w:r>
          </w:p>
        </w:tc>
        <w:tc>
          <w:tcPr>
            <w:tcW w:w="1987" w:type="dxa"/>
          </w:tcPr>
          <w:p w14:paraId="71D203B1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CHAR(11)</w:t>
            </w:r>
          </w:p>
        </w:tc>
        <w:tc>
          <w:tcPr>
            <w:tcW w:w="1987" w:type="dxa"/>
          </w:tcPr>
          <w:p w14:paraId="20E48F0C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7B507408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UNIQUE</w:t>
            </w:r>
          </w:p>
        </w:tc>
        <w:tc>
          <w:tcPr>
            <w:tcW w:w="1987" w:type="dxa"/>
          </w:tcPr>
          <w:p w14:paraId="58804B58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CPF; índice único quando preenchido.</w:t>
            </w:r>
          </w:p>
        </w:tc>
      </w:tr>
      <w:tr w:rsidR="009D54BF" w14:paraId="3231BA4A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7BA36CC3" w14:textId="77777777" w:rsidR="009D54BF" w:rsidRDefault="00000000">
            <w:r>
              <w:rPr>
                <w:b w:val="0"/>
                <w:sz w:val="14"/>
              </w:rPr>
              <w:t>telefone</w:t>
            </w:r>
          </w:p>
        </w:tc>
        <w:tc>
          <w:tcPr>
            <w:tcW w:w="1987" w:type="dxa"/>
          </w:tcPr>
          <w:p w14:paraId="47907318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CHAR(14)</w:t>
            </w:r>
          </w:p>
        </w:tc>
        <w:tc>
          <w:tcPr>
            <w:tcW w:w="1987" w:type="dxa"/>
          </w:tcPr>
          <w:p w14:paraId="0B9C3C1C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03BAB03A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2C07616F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Telefone.</w:t>
            </w:r>
          </w:p>
        </w:tc>
      </w:tr>
      <w:tr w:rsidR="009D54BF" w14:paraId="5A2F3F67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38C46FFE" w14:textId="77777777" w:rsidR="009D54BF" w:rsidRDefault="00000000">
            <w:r>
              <w:rPr>
                <w:b w:val="0"/>
                <w:sz w:val="14"/>
              </w:rPr>
              <w:t>parentesco</w:t>
            </w:r>
          </w:p>
        </w:tc>
        <w:tc>
          <w:tcPr>
            <w:tcW w:w="1987" w:type="dxa"/>
          </w:tcPr>
          <w:p w14:paraId="63092535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70E55C76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2A18FE86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1BE924A3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Grau de parentesco ou vínculo.</w:t>
            </w:r>
          </w:p>
        </w:tc>
      </w:tr>
    </w:tbl>
    <w:p w14:paraId="61A0497A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turmas</w:t>
      </w:r>
    </w:p>
    <w:p w14:paraId="5D2FBF36" w14:textId="77777777" w:rsidR="009D54BF" w:rsidRDefault="00000000">
      <w:r>
        <w:t>Cadastro das turmas por ano, turno, sala e curso.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9D54BF" w14:paraId="44E406B9" w14:textId="77777777" w:rsidTr="009D54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17365D"/>
          </w:tcPr>
          <w:p w14:paraId="0BC7580E" w14:textId="77777777" w:rsidR="009D54BF" w:rsidRDefault="00000000">
            <w:r>
              <w:rPr>
                <w:color w:val="FFFFFF"/>
                <w:sz w:val="16"/>
              </w:rPr>
              <w:t>Campo</w:t>
            </w:r>
          </w:p>
        </w:tc>
        <w:tc>
          <w:tcPr>
            <w:tcW w:w="1987" w:type="dxa"/>
            <w:shd w:val="clear" w:color="auto" w:fill="17365D"/>
          </w:tcPr>
          <w:p w14:paraId="7989D7F7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Tipo</w:t>
            </w:r>
          </w:p>
        </w:tc>
        <w:tc>
          <w:tcPr>
            <w:tcW w:w="1987" w:type="dxa"/>
            <w:shd w:val="clear" w:color="auto" w:fill="17365D"/>
          </w:tcPr>
          <w:p w14:paraId="382F187D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Aceita NULL?</w:t>
            </w:r>
          </w:p>
        </w:tc>
        <w:tc>
          <w:tcPr>
            <w:tcW w:w="1987" w:type="dxa"/>
            <w:shd w:val="clear" w:color="auto" w:fill="17365D"/>
          </w:tcPr>
          <w:p w14:paraId="01CB53B2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Chave/índice</w:t>
            </w:r>
          </w:p>
        </w:tc>
        <w:tc>
          <w:tcPr>
            <w:tcW w:w="1987" w:type="dxa"/>
            <w:shd w:val="clear" w:color="auto" w:fill="17365D"/>
          </w:tcPr>
          <w:p w14:paraId="705696CC" w14:textId="77777777" w:rsidR="009D54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6"/>
              </w:rPr>
              <w:t>Significado</w:t>
            </w:r>
          </w:p>
        </w:tc>
      </w:tr>
      <w:tr w:rsidR="009D54BF" w14:paraId="352BC8A4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7AE2C64A" w14:textId="77777777" w:rsidR="009D54BF" w:rsidRDefault="00000000">
            <w:r>
              <w:rPr>
                <w:b w:val="0"/>
                <w:sz w:val="14"/>
              </w:rPr>
              <w:t>id_turmas</w:t>
            </w:r>
          </w:p>
        </w:tc>
        <w:tc>
          <w:tcPr>
            <w:tcW w:w="1987" w:type="dxa"/>
          </w:tcPr>
          <w:p w14:paraId="68DDF1FA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2598EFA5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Não</w:t>
            </w:r>
          </w:p>
        </w:tc>
        <w:tc>
          <w:tcPr>
            <w:tcW w:w="1987" w:type="dxa"/>
          </w:tcPr>
          <w:p w14:paraId="772E4F06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PK</w:t>
            </w:r>
          </w:p>
        </w:tc>
        <w:tc>
          <w:tcPr>
            <w:tcW w:w="1987" w:type="dxa"/>
          </w:tcPr>
          <w:p w14:paraId="469AA153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Identificador da turma.</w:t>
            </w:r>
          </w:p>
        </w:tc>
      </w:tr>
      <w:tr w:rsidR="009D54BF" w14:paraId="4FD2AAA7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6BBD0D19" w14:textId="77777777" w:rsidR="009D54BF" w:rsidRDefault="00000000">
            <w:r>
              <w:rPr>
                <w:b w:val="0"/>
                <w:sz w:val="14"/>
              </w:rPr>
              <w:t>ano_letivo</w:t>
            </w:r>
          </w:p>
        </w:tc>
        <w:tc>
          <w:tcPr>
            <w:tcW w:w="1987" w:type="dxa"/>
          </w:tcPr>
          <w:p w14:paraId="4EAC69E6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YEAR(4)</w:t>
            </w:r>
          </w:p>
        </w:tc>
        <w:tc>
          <w:tcPr>
            <w:tcW w:w="1987" w:type="dxa"/>
          </w:tcPr>
          <w:p w14:paraId="47677319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66B7580D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22B9DFFD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Ano letivo.</w:t>
            </w:r>
          </w:p>
        </w:tc>
      </w:tr>
      <w:tr w:rsidR="009D54BF" w14:paraId="2F3EF713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5FE995EB" w14:textId="77777777" w:rsidR="009D54BF" w:rsidRDefault="00000000">
            <w:r>
              <w:rPr>
                <w:b w:val="0"/>
                <w:sz w:val="14"/>
              </w:rPr>
              <w:t>turnos</w:t>
            </w:r>
          </w:p>
        </w:tc>
        <w:tc>
          <w:tcPr>
            <w:tcW w:w="1987" w:type="dxa"/>
          </w:tcPr>
          <w:p w14:paraId="1F293CA1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0C07A151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1BC45614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5626F2D7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Turno da turma.</w:t>
            </w:r>
          </w:p>
        </w:tc>
      </w:tr>
      <w:tr w:rsidR="009D54BF" w14:paraId="722378D7" w14:textId="77777777" w:rsidTr="009D54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1D996CFF" w14:textId="77777777" w:rsidR="009D54BF" w:rsidRDefault="00000000">
            <w:r>
              <w:rPr>
                <w:b w:val="0"/>
                <w:sz w:val="14"/>
              </w:rPr>
              <w:t>salas</w:t>
            </w:r>
          </w:p>
        </w:tc>
        <w:tc>
          <w:tcPr>
            <w:tcW w:w="1987" w:type="dxa"/>
          </w:tcPr>
          <w:p w14:paraId="21F724FE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VARCHAR(120)</w:t>
            </w:r>
          </w:p>
        </w:tc>
        <w:tc>
          <w:tcPr>
            <w:tcW w:w="1987" w:type="dxa"/>
          </w:tcPr>
          <w:p w14:paraId="2152DA26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0287AE4A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NULL</w:t>
            </w:r>
          </w:p>
        </w:tc>
        <w:tc>
          <w:tcPr>
            <w:tcW w:w="1987" w:type="dxa"/>
          </w:tcPr>
          <w:p w14:paraId="2A35EF20" w14:textId="77777777" w:rsidR="009D54B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4"/>
              </w:rPr>
              <w:t>Sala utilizada.</w:t>
            </w:r>
          </w:p>
        </w:tc>
      </w:tr>
      <w:tr w:rsidR="009D54BF" w14:paraId="57BBA006" w14:textId="77777777" w:rsidTr="009D54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</w:tcPr>
          <w:p w14:paraId="55DFB542" w14:textId="77777777" w:rsidR="009D54BF" w:rsidRDefault="00000000">
            <w:r>
              <w:rPr>
                <w:b w:val="0"/>
                <w:sz w:val="14"/>
              </w:rPr>
              <w:t>id_curso</w:t>
            </w:r>
          </w:p>
        </w:tc>
        <w:tc>
          <w:tcPr>
            <w:tcW w:w="1987" w:type="dxa"/>
          </w:tcPr>
          <w:p w14:paraId="02398736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INT(11)</w:t>
            </w:r>
          </w:p>
        </w:tc>
        <w:tc>
          <w:tcPr>
            <w:tcW w:w="1987" w:type="dxa"/>
          </w:tcPr>
          <w:p w14:paraId="7404DB1C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Sim</w:t>
            </w:r>
          </w:p>
        </w:tc>
        <w:tc>
          <w:tcPr>
            <w:tcW w:w="1987" w:type="dxa"/>
          </w:tcPr>
          <w:p w14:paraId="7956BFBA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FK</w:t>
            </w:r>
          </w:p>
        </w:tc>
        <w:tc>
          <w:tcPr>
            <w:tcW w:w="1987" w:type="dxa"/>
          </w:tcPr>
          <w:p w14:paraId="10062B66" w14:textId="77777777" w:rsidR="009D54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4"/>
              </w:rPr>
              <w:t>Curso ao qual a turma pertence.</w:t>
            </w:r>
          </w:p>
        </w:tc>
      </w:tr>
    </w:tbl>
    <w:p w14:paraId="53F6FA51" w14:textId="77777777" w:rsidR="009D54BF" w:rsidRDefault="00000000">
      <w:r>
        <w:br w:type="page"/>
      </w:r>
    </w:p>
    <w:p w14:paraId="44EDE418" w14:textId="77777777" w:rsidR="009D54BF" w:rsidRPr="009430F0" w:rsidRDefault="00000000">
      <w:pPr>
        <w:pStyle w:val="Ttulo1"/>
        <w:rPr>
          <w:color w:val="EE0000"/>
        </w:rPr>
      </w:pPr>
      <w:r w:rsidRPr="009430F0">
        <w:rPr>
          <w:color w:val="EE0000"/>
        </w:rPr>
        <w:lastRenderedPageBreak/>
        <w:t>5. Views (vw_...)</w:t>
      </w:r>
    </w:p>
    <w:p w14:paraId="7554516B" w14:textId="77777777" w:rsidR="009D54BF" w:rsidRDefault="00000000">
      <w:r>
        <w:t>Uma VIEW é uma consulta SQL salva que pode ser usada como uma tabela virtual. Ela facilita consultas, pode mostrar apenas as colunas necessárias e padroniza a forma de acessar os dados. As views listadas abaixo têm os campos correspondentes às tabelas de origem; pelo esquema fornecido, não há indicação de que sejam tabelas independentes que armazenam cópias dos registros.</w:t>
      </w:r>
    </w:p>
    <w:p w14:paraId="3EC47ADF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vw_alunos</w:t>
      </w:r>
    </w:p>
    <w:p w14:paraId="12AA8060" w14:textId="77777777" w:rsidR="009D54BF" w:rsidRDefault="00000000">
      <w:r>
        <w:t>Apresenta os dados dos alunos: identificação, nome, nascimento, CPF, telefone, e-mail e endereço.</w:t>
      </w:r>
    </w:p>
    <w:p w14:paraId="320BA1AB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vw_avaliacoes</w:t>
      </w:r>
    </w:p>
    <w:p w14:paraId="0345D8D8" w14:textId="77777777" w:rsidR="009D54BF" w:rsidRDefault="00000000">
      <w:r>
        <w:t>Apresenta as avaliações, incluindo descrição, data, valor e disciplina relacionada.</w:t>
      </w:r>
    </w:p>
    <w:p w14:paraId="299C8108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vw_boletins</w:t>
      </w:r>
    </w:p>
    <w:p w14:paraId="740EC9FA" w14:textId="77777777" w:rsidR="009D54BF" w:rsidRDefault="00000000">
      <w:r>
        <w:t>Apresenta os registros do boletim, com matrícula, notas, média, situação, frequência e avaliação.</w:t>
      </w:r>
    </w:p>
    <w:p w14:paraId="766763E5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vw_coordenadores</w:t>
      </w:r>
    </w:p>
    <w:p w14:paraId="77702D91" w14:textId="77777777" w:rsidR="009D54BF" w:rsidRDefault="00000000">
      <w:r>
        <w:t>Apresenta os dados cadastrais dos coordenadores.</w:t>
      </w:r>
    </w:p>
    <w:p w14:paraId="25910ABD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vw_cursos</w:t>
      </w:r>
    </w:p>
    <w:p w14:paraId="4855C043" w14:textId="77777777" w:rsidR="009D54BF" w:rsidRDefault="00000000">
      <w:r>
        <w:t>Apresenta os dados dos cursos e o identificador do coordenador.</w:t>
      </w:r>
    </w:p>
    <w:p w14:paraId="1CBDAEBF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vw_disciplinas</w:t>
      </w:r>
    </w:p>
    <w:p w14:paraId="33E59826" w14:textId="77777777" w:rsidR="009D54BF" w:rsidRDefault="00000000">
      <w:r>
        <w:t>Apresenta as disciplinas, carga horária, curso e professor.</w:t>
      </w:r>
    </w:p>
    <w:p w14:paraId="0A0ABD94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vw_matriculas</w:t>
      </w:r>
    </w:p>
    <w:p w14:paraId="59178D16" w14:textId="77777777" w:rsidR="009D54BF" w:rsidRDefault="00000000">
      <w:r>
        <w:t>Apresenta as matrículas, data, situação, aluno e turma.</w:t>
      </w:r>
    </w:p>
    <w:p w14:paraId="778C7947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vw_professores</w:t>
      </w:r>
    </w:p>
    <w:p w14:paraId="63159566" w14:textId="77777777" w:rsidR="009D54BF" w:rsidRDefault="00000000">
      <w:r>
        <w:t>Apresenta os dados cadastrais dos professores.</w:t>
      </w:r>
    </w:p>
    <w:p w14:paraId="4E114697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vw_responsaveis</w:t>
      </w:r>
    </w:p>
    <w:p w14:paraId="07CDF536" w14:textId="77777777" w:rsidR="009D54BF" w:rsidRDefault="00000000">
      <w:r>
        <w:t>Apresenta os dados dos responsáveis e seu parentesco.</w:t>
      </w:r>
    </w:p>
    <w:p w14:paraId="0344D0BE" w14:textId="77777777" w:rsidR="009D54BF" w:rsidRPr="009430F0" w:rsidRDefault="00000000">
      <w:pPr>
        <w:pStyle w:val="Ttulo2"/>
        <w:rPr>
          <w:color w:val="EE0000"/>
        </w:rPr>
      </w:pPr>
      <w:r w:rsidRPr="009430F0">
        <w:rPr>
          <w:color w:val="EE0000"/>
        </w:rPr>
        <w:t>vw_turmas</w:t>
      </w:r>
    </w:p>
    <w:p w14:paraId="0208BE60" w14:textId="77777777" w:rsidR="009D54BF" w:rsidRDefault="00000000">
      <w:r>
        <w:t>Apresenta ano letivo, turno, sala e curso de cada turma.</w:t>
      </w:r>
    </w:p>
    <w:p w14:paraId="247C28F1" w14:textId="77777777" w:rsidR="009D54BF" w:rsidRPr="009430F0" w:rsidRDefault="00000000">
      <w:pPr>
        <w:pStyle w:val="Ttulo1"/>
        <w:rPr>
          <w:color w:val="EE0000"/>
        </w:rPr>
      </w:pPr>
      <w:r w:rsidRPr="009430F0">
        <w:rPr>
          <w:color w:val="EE0000"/>
        </w:rPr>
        <w:t>6. Relacionamentos principais</w:t>
      </w:r>
    </w:p>
    <w:p w14:paraId="4A3B7BA3" w14:textId="77777777" w:rsidR="009D54BF" w:rsidRDefault="00000000">
      <w:pPr>
        <w:pStyle w:val="Commarcadores"/>
      </w:pPr>
      <w:r>
        <w:rPr>
          <w:b/>
        </w:rPr>
        <w:t xml:space="preserve">cursos.id_coordenadores → coordenadores.id_coordenadores — </w:t>
      </w:r>
      <w:r>
        <w:t>Um coordenador pode estar associado a cursos.</w:t>
      </w:r>
    </w:p>
    <w:p w14:paraId="67030975" w14:textId="77777777" w:rsidR="009D54BF" w:rsidRDefault="00000000">
      <w:pPr>
        <w:pStyle w:val="Commarcadores"/>
      </w:pPr>
      <w:r>
        <w:rPr>
          <w:b/>
        </w:rPr>
        <w:t xml:space="preserve">disciplinas.id_cursos → cursos.id_cursos — </w:t>
      </w:r>
      <w:r>
        <w:t>Uma disciplina pertence a um curso.</w:t>
      </w:r>
    </w:p>
    <w:p w14:paraId="7A8EC742" w14:textId="77777777" w:rsidR="009D54BF" w:rsidRDefault="00000000">
      <w:pPr>
        <w:pStyle w:val="Commarcadores"/>
      </w:pPr>
      <w:r>
        <w:rPr>
          <w:b/>
        </w:rPr>
        <w:t xml:space="preserve">disciplinas.id_professores → professores.id_professores — </w:t>
      </w:r>
      <w:r>
        <w:t>Uma disciplina pode estar associada a um professor.</w:t>
      </w:r>
    </w:p>
    <w:p w14:paraId="527F358C" w14:textId="77777777" w:rsidR="009D54BF" w:rsidRDefault="00000000">
      <w:pPr>
        <w:pStyle w:val="Commarcadores"/>
      </w:pPr>
      <w:r>
        <w:rPr>
          <w:b/>
        </w:rPr>
        <w:t xml:space="preserve">turmas.id_curso → cursos.id_cursos — </w:t>
      </w:r>
      <w:r>
        <w:t>Uma turma está vinculada a um curso.</w:t>
      </w:r>
    </w:p>
    <w:p w14:paraId="75361E63" w14:textId="77777777" w:rsidR="009D54BF" w:rsidRDefault="00000000">
      <w:pPr>
        <w:pStyle w:val="Commarcadores"/>
      </w:pPr>
      <w:r>
        <w:rPr>
          <w:b/>
        </w:rPr>
        <w:t xml:space="preserve">matriculas.id_aluno → alunos.id_alunos — </w:t>
      </w:r>
      <w:r>
        <w:t>Uma matrícula pertence a um aluno.</w:t>
      </w:r>
    </w:p>
    <w:p w14:paraId="3838B6B3" w14:textId="77777777" w:rsidR="009D54BF" w:rsidRDefault="00000000">
      <w:pPr>
        <w:pStyle w:val="Commarcadores"/>
      </w:pPr>
      <w:r>
        <w:rPr>
          <w:b/>
        </w:rPr>
        <w:t xml:space="preserve">matriculas.id_turma → turmas.id_turmas — </w:t>
      </w:r>
      <w:r>
        <w:t>Uma matrícula está vinculada a uma turma.</w:t>
      </w:r>
    </w:p>
    <w:p w14:paraId="72C5B8E1" w14:textId="77777777" w:rsidR="009D54BF" w:rsidRDefault="00000000">
      <w:pPr>
        <w:pStyle w:val="Commarcadores"/>
      </w:pPr>
      <w:r>
        <w:rPr>
          <w:b/>
        </w:rPr>
        <w:t xml:space="preserve">avaliacoes.id_disciplinas → disciplinas.id_disciplinas — </w:t>
      </w:r>
      <w:r>
        <w:t>Uma avaliação pertence a uma disciplina.</w:t>
      </w:r>
    </w:p>
    <w:p w14:paraId="2652975C" w14:textId="77777777" w:rsidR="009D54BF" w:rsidRDefault="00000000">
      <w:pPr>
        <w:pStyle w:val="Commarcadores"/>
      </w:pPr>
      <w:r>
        <w:rPr>
          <w:b/>
        </w:rPr>
        <w:t xml:space="preserve">boletins.id_matriculas → matriculas.id_matriculas — </w:t>
      </w:r>
      <w:r>
        <w:t>O registro de boletim se relaciona com uma matrícula.</w:t>
      </w:r>
    </w:p>
    <w:p w14:paraId="49857592" w14:textId="77777777" w:rsidR="009D54BF" w:rsidRDefault="00000000">
      <w:pPr>
        <w:pStyle w:val="Commarcadores"/>
      </w:pPr>
      <w:r>
        <w:rPr>
          <w:b/>
        </w:rPr>
        <w:t xml:space="preserve">boletins.id_avaliacoes → avaliacoes.id_avaliacoes — </w:t>
      </w:r>
      <w:r>
        <w:t>O registro de boletim se relaciona com uma avaliação.</w:t>
      </w:r>
    </w:p>
    <w:p w14:paraId="1FFC3104" w14:textId="77777777" w:rsidR="009D54BF" w:rsidRDefault="00000000">
      <w:pPr>
        <w:pStyle w:val="Commarcadores"/>
      </w:pPr>
      <w:r>
        <w:rPr>
          <w:b/>
        </w:rPr>
        <w:t xml:space="preserve">endereco.id_alunos → alunos.id_alunos — </w:t>
      </w:r>
      <w:r>
        <w:t>O endereço está associado a um aluno.</w:t>
      </w:r>
    </w:p>
    <w:p w14:paraId="28F12B2A" w14:textId="77777777" w:rsidR="009D54BF" w:rsidRDefault="00000000">
      <w:pPr>
        <w:pStyle w:val="Commarcadores"/>
      </w:pPr>
      <w:r>
        <w:rPr>
          <w:b/>
        </w:rPr>
        <w:t xml:space="preserve">alunos_responsaveis.id_alunos → alunos.id_alunos e id_responsaveis → responsaveis.id_responsaveis — </w:t>
      </w:r>
      <w:r>
        <w:t>Tabela de ligação entre alunos e responsáveis.</w:t>
      </w:r>
    </w:p>
    <w:p w14:paraId="4711B363" w14:textId="77777777" w:rsidR="009D54BF" w:rsidRPr="009430F0" w:rsidRDefault="00000000">
      <w:pPr>
        <w:pStyle w:val="Ttulo1"/>
        <w:rPr>
          <w:color w:val="EE0000"/>
        </w:rPr>
      </w:pPr>
      <w:r w:rsidRPr="009430F0">
        <w:rPr>
          <w:color w:val="EE0000"/>
        </w:rPr>
        <w:lastRenderedPageBreak/>
        <w:t>7. Observações sobre a estrutura</w:t>
      </w:r>
    </w:p>
    <w:p w14:paraId="0D1BC199" w14:textId="77777777" w:rsidR="009D54BF" w:rsidRDefault="00000000">
      <w:pPr>
        <w:pStyle w:val="Commarcadores"/>
      </w:pPr>
      <w:r>
        <w:t>Na tabela matriculas, o campo está escrito id_aluno (singular), enquanto a tabela alunos usa id_alunos (plural). Isso é válido se a FK estiver configurada para apontar corretamente, mas convém manter uma convenção consistente.</w:t>
      </w:r>
    </w:p>
    <w:p w14:paraId="7CDEBBE2" w14:textId="77777777" w:rsidR="009D54BF" w:rsidRDefault="00000000">
      <w:pPr>
        <w:pStyle w:val="Commarcadores"/>
      </w:pPr>
      <w:r>
        <w:t>A tabela alunos_responsaveis não mostra índices no esquema fornecido. Recomenda-se avaliar uma chave primária composta (id_alunos, id_responsaveis) e criar as FKs para as tabelas correspondentes.</w:t>
      </w:r>
    </w:p>
    <w:p w14:paraId="07DABAE0" w14:textId="77777777" w:rsidR="009D54BF" w:rsidRDefault="00000000">
      <w:pPr>
        <w:pStyle w:val="Commarcadores"/>
      </w:pPr>
      <w:r>
        <w:t>A tabela endereco permite vários endereços para um aluno porque id_alunos não aparece como UNIQUE. Se a regra for apenas um endereço por aluno, avalie tornar esse campo único.</w:t>
      </w:r>
    </w:p>
    <w:p w14:paraId="6D3FDAE5" w14:textId="77777777" w:rsidR="009D54BF" w:rsidRDefault="00000000">
      <w:pPr>
        <w:pStyle w:val="Commarcadores"/>
      </w:pPr>
      <w:r>
        <w:t>Os campos de relacionamento aparecem listados como referências, mas a confirmação das restrições FK depende da definição real no banco (por exemplo, no phpMyAdmin).</w:t>
      </w:r>
    </w:p>
    <w:p w14:paraId="45BD73E2" w14:textId="77777777" w:rsidR="009D54BF" w:rsidRDefault="00000000">
      <w:pPr>
        <w:pStyle w:val="Commarcadores"/>
      </w:pPr>
      <w:r>
        <w:t>CPF e telefone foram definidos como CHAR, o que preserva zeros à esquerda. Para CPF, normalmente são armazenados 11 dígitos sem pontuação; para telefone, confirme se o padrão adotado inclui símbolos.</w:t>
      </w:r>
    </w:p>
    <w:p w14:paraId="10138623" w14:textId="77777777" w:rsidR="009D54BF" w:rsidRPr="009430F0" w:rsidRDefault="00000000">
      <w:pPr>
        <w:pStyle w:val="Ttulo1"/>
        <w:rPr>
          <w:color w:val="EE0000"/>
        </w:rPr>
      </w:pPr>
      <w:r w:rsidRPr="009430F0">
        <w:rPr>
          <w:color w:val="EE0000"/>
        </w:rPr>
        <w:t>8. Conclusão</w:t>
      </w:r>
    </w:p>
    <w:p w14:paraId="580DA8CE" w14:textId="77777777" w:rsidR="009D54BF" w:rsidRDefault="00000000">
      <w:r>
        <w:t>O banco organiza informações de alunos, responsáveis, cursos, turmas, professores, disciplinas, matrículas, avaliações e boletins. As chaves primárias identificam os registros, as chaves estrangeiras conectam as tabelas e as views oferecem formas práticas de consultar os dados.</w:t>
      </w:r>
    </w:p>
    <w:sectPr w:rsidR="009D54B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D87D6" w14:textId="77777777" w:rsidR="002D70E7" w:rsidRDefault="002D70E7">
      <w:pPr>
        <w:spacing w:after="0" w:line="240" w:lineRule="auto"/>
      </w:pPr>
      <w:r>
        <w:separator/>
      </w:r>
    </w:p>
  </w:endnote>
  <w:endnote w:type="continuationSeparator" w:id="0">
    <w:p w14:paraId="1FA4C22E" w14:textId="77777777" w:rsidR="002D70E7" w:rsidRDefault="002D7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4C09F" w14:textId="77777777" w:rsidR="009430F0" w:rsidRDefault="009430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6A3CC" w14:textId="27603CD9" w:rsidR="009D54BF" w:rsidRPr="009430F0" w:rsidRDefault="00000000" w:rsidP="009430F0">
    <w:pPr>
      <w:pStyle w:val="Rodap"/>
      <w:jc w:val="center"/>
      <w:rPr>
        <w:color w:val="646E78"/>
        <w:sz w:val="16"/>
      </w:rPr>
    </w:pPr>
    <w:r>
      <w:rPr>
        <w:color w:val="646E78"/>
        <w:sz w:val="16"/>
      </w:rPr>
      <w:t>Dicionário de Dados • B</w:t>
    </w:r>
    <w:r w:rsidR="009430F0">
      <w:rPr>
        <w:color w:val="646E78"/>
        <w:sz w:val="16"/>
      </w:rPr>
      <w:t xml:space="preserve">D </w:t>
    </w:r>
    <w:r>
      <w:rPr>
        <w:color w:val="646E78"/>
        <w:sz w:val="16"/>
      </w:rPr>
      <w:t xml:space="preserve">• </w:t>
    </w:r>
    <w:r w:rsidR="009430F0">
      <w:rPr>
        <w:color w:val="646E78"/>
        <w:sz w:val="16"/>
      </w:rPr>
      <w:t xml:space="preserve">Kathlyn Bicalho </w:t>
    </w:r>
    <w:r>
      <w:rPr>
        <w:color w:val="646E78"/>
        <w:sz w:val="16"/>
      </w:rPr>
      <w:t xml:space="preserve">• </w:t>
    </w:r>
    <w:proofErr w:type="spellStart"/>
    <w:r>
      <w:rPr>
        <w:color w:val="646E78"/>
        <w:sz w:val="16"/>
      </w:rPr>
      <w:t>Turma</w:t>
    </w:r>
    <w:proofErr w:type="spellEnd"/>
    <w:r>
      <w:rPr>
        <w:color w:val="646E78"/>
        <w:sz w:val="16"/>
      </w:rPr>
      <w:t xml:space="preserve"> 3DS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52C54" w14:textId="77777777" w:rsidR="009430F0" w:rsidRDefault="009430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00018" w14:textId="77777777" w:rsidR="002D70E7" w:rsidRDefault="002D70E7">
      <w:pPr>
        <w:spacing w:after="0" w:line="240" w:lineRule="auto"/>
      </w:pPr>
      <w:r>
        <w:separator/>
      </w:r>
    </w:p>
  </w:footnote>
  <w:footnote w:type="continuationSeparator" w:id="0">
    <w:p w14:paraId="3068C37D" w14:textId="77777777" w:rsidR="002D70E7" w:rsidRDefault="002D7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B0C6B" w14:textId="77777777" w:rsidR="009430F0" w:rsidRDefault="009430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0980" w14:textId="77777777" w:rsidR="009430F0" w:rsidRDefault="009430F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B551E" w14:textId="77777777" w:rsidR="009430F0" w:rsidRDefault="009430F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547209">
    <w:abstractNumId w:val="8"/>
  </w:num>
  <w:num w:numId="2" w16cid:durableId="382099622">
    <w:abstractNumId w:val="6"/>
  </w:num>
  <w:num w:numId="3" w16cid:durableId="1422609024">
    <w:abstractNumId w:val="5"/>
  </w:num>
  <w:num w:numId="4" w16cid:durableId="963081765">
    <w:abstractNumId w:val="4"/>
  </w:num>
  <w:num w:numId="5" w16cid:durableId="398334748">
    <w:abstractNumId w:val="7"/>
  </w:num>
  <w:num w:numId="6" w16cid:durableId="630943362">
    <w:abstractNumId w:val="3"/>
  </w:num>
  <w:num w:numId="7" w16cid:durableId="702360401">
    <w:abstractNumId w:val="2"/>
  </w:num>
  <w:num w:numId="8" w16cid:durableId="1867254723">
    <w:abstractNumId w:val="1"/>
  </w:num>
  <w:num w:numId="9" w16cid:durableId="1888104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E4A"/>
    <w:rsid w:val="0015074B"/>
    <w:rsid w:val="0029639D"/>
    <w:rsid w:val="002D70E7"/>
    <w:rsid w:val="00326F90"/>
    <w:rsid w:val="006F576F"/>
    <w:rsid w:val="0072041B"/>
    <w:rsid w:val="007F6451"/>
    <w:rsid w:val="009430F0"/>
    <w:rsid w:val="009D54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6239BE"/>
  <w14:defaultImageDpi w14:val="300"/>
  <w15:docId w15:val="{179981D5-2F9E-490D-8F41-89630ECA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74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1612</Words>
  <Characters>8711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Manuel Herrera Garces</cp:lastModifiedBy>
  <cp:revision>3</cp:revision>
  <dcterms:created xsi:type="dcterms:W3CDTF">2013-12-23T23:15:00Z</dcterms:created>
  <dcterms:modified xsi:type="dcterms:W3CDTF">2026-09-21T14:44:00Z</dcterms:modified>
  <cp:category/>
</cp:coreProperties>
</file>